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ECF38" w14:textId="77777777" w:rsidR="0040143C" w:rsidRDefault="00000000">
      <w:pPr>
        <w:jc w:val="center"/>
      </w:pPr>
      <w:r>
        <w:rPr>
          <w:b/>
          <w:color w:val="1F4E78"/>
          <w:sz w:val="40"/>
        </w:rPr>
        <w:t>PLAN DE PRUEBAS Y CRITERIOS DE ACEPTACIÓN DEL MVP</w:t>
      </w:r>
    </w:p>
    <w:p w14:paraId="317080C5" w14:textId="77777777" w:rsidR="0040143C" w:rsidRDefault="00000000">
      <w:pPr>
        <w:jc w:val="center"/>
      </w:pPr>
      <w:r>
        <w:rPr>
          <w:b/>
          <w:sz w:val="28"/>
        </w:rPr>
        <w:t>Proyecto APT: MeinPets</w:t>
      </w:r>
    </w:p>
    <w:p w14:paraId="4408CEEC" w14:textId="77777777" w:rsidR="0040143C" w:rsidRDefault="00000000">
      <w:pPr>
        <w:jc w:val="center"/>
      </w:pPr>
      <w:r>
        <w:t>Ingeniería en Informática — Sede Valparaíso</w:t>
      </w:r>
      <w:r>
        <w:br/>
        <w:t>Octubre 2026</w:t>
      </w:r>
    </w:p>
    <w:p w14:paraId="20F706E8" w14:textId="77777777" w:rsidR="0040143C" w:rsidRDefault="0040143C"/>
    <w:p w14:paraId="3FD0BD96" w14:textId="77777777" w:rsidR="0040143C" w:rsidRDefault="00000000">
      <w:r>
        <w:rPr>
          <w:b/>
        </w:rPr>
        <w:t xml:space="preserve">Proyecto: </w:t>
      </w:r>
      <w:r>
        <w:t>MeinPets</w:t>
      </w:r>
    </w:p>
    <w:p w14:paraId="4605EC06" w14:textId="77777777" w:rsidR="0040143C" w:rsidRDefault="00000000">
      <w:r>
        <w:rPr>
          <w:b/>
        </w:rPr>
        <w:t xml:space="preserve">Versión: </w:t>
      </w:r>
      <w:r>
        <w:t>1.0</w:t>
      </w:r>
    </w:p>
    <w:p w14:paraId="31683793" w14:textId="6968ECF2" w:rsidR="0040143C" w:rsidRDefault="00000000">
      <w:r>
        <w:rPr>
          <w:b/>
        </w:rPr>
        <w:t xml:space="preserve">Propósito: </w:t>
      </w:r>
      <w:r>
        <w:t>Definir la estrategia, los casos de prueba, los criterios de aceptación y la regla de aprobación para el MVP.</w:t>
      </w:r>
      <w:r>
        <w:br w:type="page"/>
      </w:r>
    </w:p>
    <w:p w14:paraId="0628BD99" w14:textId="77777777" w:rsidR="0040143C" w:rsidRDefault="00000000">
      <w:pPr>
        <w:pStyle w:val="Ttulo1"/>
      </w:pPr>
      <w:r>
        <w:lastRenderedPageBreak/>
        <w:t>1. Objetivo</w:t>
      </w:r>
    </w:p>
    <w:p w14:paraId="63FE5D16" w14:textId="77777777" w:rsidR="0040143C" w:rsidRDefault="00000000">
      <w:r>
        <w:t>Establecer un proceso verificable para validar que las funcionalidades del Producto Mínimo Viable (MVP) de MeinPets cumplen los requerimientos funcionales, de usabilidad y de calidad definidos por el equipo antes de ser consideradas terminadas. El plan permite detectar defectos de forma temprana, registrar evidencias y asegurar que cada entrega aporte valor a dueños de mascotas.</w:t>
      </w:r>
    </w:p>
    <w:p w14:paraId="30461246" w14:textId="77777777" w:rsidR="0040143C" w:rsidRDefault="00000000">
      <w:pPr>
        <w:pStyle w:val="Ttulo1"/>
      </w:pPr>
      <w:r>
        <w:t>2. Alcance del MVP</w:t>
      </w:r>
    </w:p>
    <w:p w14:paraId="0B37D5E2" w14:textId="77777777" w:rsidR="0040143C" w:rsidRDefault="00000000">
      <w:r>
        <w:t>El MVP de MeinPets se orienta a centralizar información básica de salud de mascotas y facilitar la localización de servicios para su cuidado. Se incluyen las siguientes funcionalidades: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40143C" w14:paraId="5CFADDFE" w14:textId="77777777">
        <w:trPr>
          <w:jc w:val="center"/>
        </w:trPr>
        <w:tc>
          <w:tcPr>
            <w:tcW w:w="2556" w:type="dxa"/>
            <w:shd w:val="clear" w:color="auto" w:fill="1F4E78"/>
            <w:vAlign w:val="center"/>
          </w:tcPr>
          <w:p w14:paraId="7814F965" w14:textId="77777777" w:rsidR="0040143C" w:rsidRDefault="00000000"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2556" w:type="dxa"/>
            <w:shd w:val="clear" w:color="auto" w:fill="1F4E78"/>
            <w:vAlign w:val="center"/>
          </w:tcPr>
          <w:p w14:paraId="57B07DAB" w14:textId="77777777" w:rsidR="0040143C" w:rsidRDefault="00000000">
            <w:r>
              <w:rPr>
                <w:b/>
                <w:color w:val="FFFFFF"/>
                <w:sz w:val="17"/>
              </w:rPr>
              <w:t>Funcionalidad</w:t>
            </w:r>
          </w:p>
        </w:tc>
        <w:tc>
          <w:tcPr>
            <w:tcW w:w="2556" w:type="dxa"/>
            <w:shd w:val="clear" w:color="auto" w:fill="1F4E78"/>
            <w:vAlign w:val="center"/>
          </w:tcPr>
          <w:p w14:paraId="28D1EB34" w14:textId="77777777" w:rsidR="0040143C" w:rsidRDefault="00000000">
            <w:r>
              <w:rPr>
                <w:b/>
                <w:color w:val="FFFFFF"/>
                <w:sz w:val="17"/>
              </w:rPr>
              <w:t>Alcance</w:t>
            </w:r>
          </w:p>
        </w:tc>
        <w:tc>
          <w:tcPr>
            <w:tcW w:w="2556" w:type="dxa"/>
            <w:shd w:val="clear" w:color="auto" w:fill="1F4E78"/>
            <w:vAlign w:val="center"/>
          </w:tcPr>
          <w:p w14:paraId="1838FAD1" w14:textId="77777777" w:rsidR="0040143C" w:rsidRDefault="00000000">
            <w:r>
              <w:rPr>
                <w:b/>
                <w:color w:val="FFFFFF"/>
                <w:sz w:val="17"/>
              </w:rPr>
              <w:t>Riesgo</w:t>
            </w:r>
          </w:p>
        </w:tc>
      </w:tr>
      <w:tr w:rsidR="0040143C" w14:paraId="19EE0321" w14:textId="77777777">
        <w:trPr>
          <w:jc w:val="center"/>
        </w:trPr>
        <w:tc>
          <w:tcPr>
            <w:tcW w:w="2556" w:type="dxa"/>
            <w:vAlign w:val="center"/>
          </w:tcPr>
          <w:p w14:paraId="1F2350B6" w14:textId="77777777" w:rsidR="0040143C" w:rsidRDefault="00000000">
            <w:r>
              <w:rPr>
                <w:sz w:val="17"/>
              </w:rPr>
              <w:t>F01</w:t>
            </w:r>
          </w:p>
        </w:tc>
        <w:tc>
          <w:tcPr>
            <w:tcW w:w="2556" w:type="dxa"/>
            <w:vAlign w:val="center"/>
          </w:tcPr>
          <w:p w14:paraId="28DC1E20" w14:textId="77777777" w:rsidR="0040143C" w:rsidRDefault="00000000">
            <w:r>
              <w:rPr>
                <w:sz w:val="17"/>
              </w:rPr>
              <w:t>Autenticación</w:t>
            </w:r>
          </w:p>
        </w:tc>
        <w:tc>
          <w:tcPr>
            <w:tcW w:w="2556" w:type="dxa"/>
            <w:vAlign w:val="center"/>
          </w:tcPr>
          <w:p w14:paraId="1F7C7A75" w14:textId="77777777" w:rsidR="0040143C" w:rsidRDefault="00000000">
            <w:r>
              <w:rPr>
                <w:sz w:val="17"/>
              </w:rPr>
              <w:t>Registro e inicio de sesión de usuarios con validación de credenciales.</w:t>
            </w:r>
          </w:p>
        </w:tc>
        <w:tc>
          <w:tcPr>
            <w:tcW w:w="2556" w:type="dxa"/>
            <w:vAlign w:val="center"/>
          </w:tcPr>
          <w:p w14:paraId="0572A343" w14:textId="77777777" w:rsidR="0040143C" w:rsidRDefault="00000000">
            <w:r>
              <w:rPr>
                <w:sz w:val="17"/>
              </w:rPr>
              <w:t>Alto</w:t>
            </w:r>
          </w:p>
        </w:tc>
      </w:tr>
      <w:tr w:rsidR="0040143C" w14:paraId="19CB01A0" w14:textId="77777777">
        <w:trPr>
          <w:jc w:val="center"/>
        </w:trPr>
        <w:tc>
          <w:tcPr>
            <w:tcW w:w="2556" w:type="dxa"/>
            <w:vAlign w:val="center"/>
          </w:tcPr>
          <w:p w14:paraId="5AFACEE5" w14:textId="77777777" w:rsidR="0040143C" w:rsidRDefault="00000000">
            <w:r>
              <w:rPr>
                <w:sz w:val="17"/>
              </w:rPr>
              <w:t>F02</w:t>
            </w:r>
          </w:p>
        </w:tc>
        <w:tc>
          <w:tcPr>
            <w:tcW w:w="2556" w:type="dxa"/>
            <w:vAlign w:val="center"/>
          </w:tcPr>
          <w:p w14:paraId="62E01316" w14:textId="77777777" w:rsidR="0040143C" w:rsidRDefault="00000000">
            <w:r>
              <w:rPr>
                <w:sz w:val="17"/>
              </w:rPr>
              <w:t>Gestión de mascotas</w:t>
            </w:r>
          </w:p>
        </w:tc>
        <w:tc>
          <w:tcPr>
            <w:tcW w:w="2556" w:type="dxa"/>
            <w:vAlign w:val="center"/>
          </w:tcPr>
          <w:p w14:paraId="49492269" w14:textId="77777777" w:rsidR="0040143C" w:rsidRDefault="00000000">
            <w:r>
              <w:rPr>
                <w:sz w:val="17"/>
              </w:rPr>
              <w:t>Crear, consultar, editar y eliminar perfiles de mascotas.</w:t>
            </w:r>
          </w:p>
        </w:tc>
        <w:tc>
          <w:tcPr>
            <w:tcW w:w="2556" w:type="dxa"/>
            <w:vAlign w:val="center"/>
          </w:tcPr>
          <w:p w14:paraId="15B9F3CF" w14:textId="77777777" w:rsidR="0040143C" w:rsidRDefault="00000000">
            <w:r>
              <w:rPr>
                <w:sz w:val="17"/>
              </w:rPr>
              <w:t>Alto</w:t>
            </w:r>
          </w:p>
        </w:tc>
      </w:tr>
      <w:tr w:rsidR="0040143C" w14:paraId="61067FBB" w14:textId="77777777">
        <w:trPr>
          <w:jc w:val="center"/>
        </w:trPr>
        <w:tc>
          <w:tcPr>
            <w:tcW w:w="2556" w:type="dxa"/>
            <w:vAlign w:val="center"/>
          </w:tcPr>
          <w:p w14:paraId="1C0A1E29" w14:textId="77777777" w:rsidR="0040143C" w:rsidRDefault="00000000">
            <w:r>
              <w:rPr>
                <w:sz w:val="17"/>
              </w:rPr>
              <w:t>F03</w:t>
            </w:r>
          </w:p>
        </w:tc>
        <w:tc>
          <w:tcPr>
            <w:tcW w:w="2556" w:type="dxa"/>
            <w:vAlign w:val="center"/>
          </w:tcPr>
          <w:p w14:paraId="4B33C5DD" w14:textId="77777777" w:rsidR="0040143C" w:rsidRDefault="00000000">
            <w:r>
              <w:rPr>
                <w:sz w:val="17"/>
              </w:rPr>
              <w:t>Vacunas y desparasitación</w:t>
            </w:r>
          </w:p>
        </w:tc>
        <w:tc>
          <w:tcPr>
            <w:tcW w:w="2556" w:type="dxa"/>
            <w:vAlign w:val="center"/>
          </w:tcPr>
          <w:p w14:paraId="1C3A8741" w14:textId="77777777" w:rsidR="0040143C" w:rsidRDefault="00000000">
            <w:r>
              <w:rPr>
                <w:sz w:val="17"/>
              </w:rPr>
              <w:t>Registrar historial, dosis, fechas y próximos controles.</w:t>
            </w:r>
          </w:p>
        </w:tc>
        <w:tc>
          <w:tcPr>
            <w:tcW w:w="2556" w:type="dxa"/>
            <w:vAlign w:val="center"/>
          </w:tcPr>
          <w:p w14:paraId="0C638589" w14:textId="77777777" w:rsidR="0040143C" w:rsidRDefault="00000000">
            <w:r>
              <w:rPr>
                <w:sz w:val="17"/>
              </w:rPr>
              <w:t>Alto</w:t>
            </w:r>
          </w:p>
        </w:tc>
      </w:tr>
      <w:tr w:rsidR="0040143C" w14:paraId="168669F5" w14:textId="77777777">
        <w:trPr>
          <w:jc w:val="center"/>
        </w:trPr>
        <w:tc>
          <w:tcPr>
            <w:tcW w:w="2556" w:type="dxa"/>
            <w:vAlign w:val="center"/>
          </w:tcPr>
          <w:p w14:paraId="515F1428" w14:textId="77777777" w:rsidR="0040143C" w:rsidRDefault="00000000">
            <w:r>
              <w:rPr>
                <w:sz w:val="17"/>
              </w:rPr>
              <w:t>F04</w:t>
            </w:r>
          </w:p>
        </w:tc>
        <w:tc>
          <w:tcPr>
            <w:tcW w:w="2556" w:type="dxa"/>
            <w:vAlign w:val="center"/>
          </w:tcPr>
          <w:p w14:paraId="47951999" w14:textId="77777777" w:rsidR="0040143C" w:rsidRDefault="00000000">
            <w:r>
              <w:rPr>
                <w:sz w:val="17"/>
              </w:rPr>
              <w:t>Calendario y recordatorios</w:t>
            </w:r>
          </w:p>
        </w:tc>
        <w:tc>
          <w:tcPr>
            <w:tcW w:w="2556" w:type="dxa"/>
            <w:vAlign w:val="center"/>
          </w:tcPr>
          <w:p w14:paraId="3E03DEF8" w14:textId="77777777" w:rsidR="0040143C" w:rsidRDefault="00000000">
            <w:r>
              <w:rPr>
                <w:sz w:val="17"/>
              </w:rPr>
              <w:t>Visualizar eventos de salud y crear recordatorios asociados.</w:t>
            </w:r>
          </w:p>
        </w:tc>
        <w:tc>
          <w:tcPr>
            <w:tcW w:w="2556" w:type="dxa"/>
            <w:vAlign w:val="center"/>
          </w:tcPr>
          <w:p w14:paraId="358DA883" w14:textId="77777777" w:rsidR="0040143C" w:rsidRDefault="00000000">
            <w:r>
              <w:rPr>
                <w:sz w:val="17"/>
              </w:rPr>
              <w:t>Alto</w:t>
            </w:r>
          </w:p>
        </w:tc>
      </w:tr>
      <w:tr w:rsidR="0040143C" w14:paraId="1B5B8DBA" w14:textId="77777777">
        <w:trPr>
          <w:jc w:val="center"/>
        </w:trPr>
        <w:tc>
          <w:tcPr>
            <w:tcW w:w="2556" w:type="dxa"/>
            <w:vAlign w:val="center"/>
          </w:tcPr>
          <w:p w14:paraId="3D9B909B" w14:textId="77777777" w:rsidR="0040143C" w:rsidRDefault="00000000">
            <w:r>
              <w:rPr>
                <w:sz w:val="17"/>
              </w:rPr>
              <w:t>F05</w:t>
            </w:r>
          </w:p>
        </w:tc>
        <w:tc>
          <w:tcPr>
            <w:tcW w:w="2556" w:type="dxa"/>
            <w:vAlign w:val="center"/>
          </w:tcPr>
          <w:p w14:paraId="1407516B" w14:textId="77777777" w:rsidR="0040143C" w:rsidRDefault="00000000">
            <w:r>
              <w:rPr>
                <w:sz w:val="17"/>
              </w:rPr>
              <w:t>Mapa de establecimientos</w:t>
            </w:r>
          </w:p>
        </w:tc>
        <w:tc>
          <w:tcPr>
            <w:tcW w:w="2556" w:type="dxa"/>
            <w:vAlign w:val="center"/>
          </w:tcPr>
          <w:p w14:paraId="77CB37CE" w14:textId="77777777" w:rsidR="0040143C" w:rsidRDefault="00000000">
            <w:r>
              <w:rPr>
                <w:sz w:val="17"/>
              </w:rPr>
              <w:t>Mostrar servicios para mascotas en un mapa por categoría.</w:t>
            </w:r>
          </w:p>
        </w:tc>
        <w:tc>
          <w:tcPr>
            <w:tcW w:w="2556" w:type="dxa"/>
            <w:vAlign w:val="center"/>
          </w:tcPr>
          <w:p w14:paraId="4A28D40B" w14:textId="77777777" w:rsidR="0040143C" w:rsidRDefault="00000000">
            <w:r>
              <w:rPr>
                <w:sz w:val="17"/>
              </w:rPr>
              <w:t>Alto</w:t>
            </w:r>
          </w:p>
        </w:tc>
      </w:tr>
      <w:tr w:rsidR="0040143C" w14:paraId="2C14A9C6" w14:textId="77777777">
        <w:trPr>
          <w:jc w:val="center"/>
        </w:trPr>
        <w:tc>
          <w:tcPr>
            <w:tcW w:w="2556" w:type="dxa"/>
            <w:vAlign w:val="center"/>
          </w:tcPr>
          <w:p w14:paraId="2258E958" w14:textId="77777777" w:rsidR="0040143C" w:rsidRDefault="00000000">
            <w:r>
              <w:rPr>
                <w:sz w:val="17"/>
              </w:rPr>
              <w:t>F06</w:t>
            </w:r>
          </w:p>
        </w:tc>
        <w:tc>
          <w:tcPr>
            <w:tcW w:w="2556" w:type="dxa"/>
            <w:vAlign w:val="center"/>
          </w:tcPr>
          <w:p w14:paraId="47FCA777" w14:textId="77777777" w:rsidR="0040143C" w:rsidRDefault="00000000">
            <w:r>
              <w:rPr>
                <w:sz w:val="17"/>
              </w:rPr>
              <w:t>Geolocalización</w:t>
            </w:r>
          </w:p>
        </w:tc>
        <w:tc>
          <w:tcPr>
            <w:tcW w:w="2556" w:type="dxa"/>
            <w:vAlign w:val="center"/>
          </w:tcPr>
          <w:p w14:paraId="42B1598C" w14:textId="77777777" w:rsidR="0040143C" w:rsidRDefault="00000000">
            <w:r>
              <w:rPr>
                <w:sz w:val="17"/>
              </w:rPr>
              <w:t>Solicitar ubicación y centrar la búsqueda en la zona del usuario.</w:t>
            </w:r>
          </w:p>
        </w:tc>
        <w:tc>
          <w:tcPr>
            <w:tcW w:w="2556" w:type="dxa"/>
            <w:vAlign w:val="center"/>
          </w:tcPr>
          <w:p w14:paraId="28C5171E" w14:textId="77777777" w:rsidR="0040143C" w:rsidRDefault="00000000">
            <w:r>
              <w:rPr>
                <w:sz w:val="17"/>
              </w:rPr>
              <w:t>Medio</w:t>
            </w:r>
          </w:p>
        </w:tc>
      </w:tr>
      <w:tr w:rsidR="0040143C" w14:paraId="6ADA646B" w14:textId="77777777">
        <w:trPr>
          <w:jc w:val="center"/>
        </w:trPr>
        <w:tc>
          <w:tcPr>
            <w:tcW w:w="2556" w:type="dxa"/>
            <w:vAlign w:val="center"/>
          </w:tcPr>
          <w:p w14:paraId="2FC1DC89" w14:textId="77777777" w:rsidR="0040143C" w:rsidRDefault="00000000">
            <w:r>
              <w:rPr>
                <w:sz w:val="17"/>
              </w:rPr>
              <w:t>F07</w:t>
            </w:r>
          </w:p>
        </w:tc>
        <w:tc>
          <w:tcPr>
            <w:tcW w:w="2556" w:type="dxa"/>
            <w:vAlign w:val="center"/>
          </w:tcPr>
          <w:p w14:paraId="3B3631D0" w14:textId="77777777" w:rsidR="0040143C" w:rsidRDefault="00000000">
            <w:r>
              <w:rPr>
                <w:sz w:val="17"/>
              </w:rPr>
              <w:t>Búsqueda y filtros</w:t>
            </w:r>
          </w:p>
        </w:tc>
        <w:tc>
          <w:tcPr>
            <w:tcW w:w="2556" w:type="dxa"/>
            <w:vAlign w:val="center"/>
          </w:tcPr>
          <w:p w14:paraId="2921BB53" w14:textId="77777777" w:rsidR="0040143C" w:rsidRDefault="00000000">
            <w:r>
              <w:rPr>
                <w:sz w:val="17"/>
              </w:rPr>
              <w:t>Filtrar establecimientos por categoría y proximidad.</w:t>
            </w:r>
          </w:p>
        </w:tc>
        <w:tc>
          <w:tcPr>
            <w:tcW w:w="2556" w:type="dxa"/>
            <w:vAlign w:val="center"/>
          </w:tcPr>
          <w:p w14:paraId="0E1C32ED" w14:textId="77777777" w:rsidR="0040143C" w:rsidRDefault="00000000">
            <w:r>
              <w:rPr>
                <w:sz w:val="17"/>
              </w:rPr>
              <w:t>Medio</w:t>
            </w:r>
          </w:p>
        </w:tc>
      </w:tr>
      <w:tr w:rsidR="0040143C" w14:paraId="0D4DEC49" w14:textId="77777777">
        <w:trPr>
          <w:jc w:val="center"/>
        </w:trPr>
        <w:tc>
          <w:tcPr>
            <w:tcW w:w="2556" w:type="dxa"/>
            <w:vAlign w:val="center"/>
          </w:tcPr>
          <w:p w14:paraId="574B5129" w14:textId="77777777" w:rsidR="0040143C" w:rsidRDefault="00000000">
            <w:r>
              <w:rPr>
                <w:sz w:val="17"/>
              </w:rPr>
              <w:t>F08</w:t>
            </w:r>
          </w:p>
        </w:tc>
        <w:tc>
          <w:tcPr>
            <w:tcW w:w="2556" w:type="dxa"/>
            <w:vAlign w:val="center"/>
          </w:tcPr>
          <w:p w14:paraId="7F756822" w14:textId="77777777" w:rsidR="0040143C" w:rsidRDefault="00000000">
            <w:r>
              <w:rPr>
                <w:sz w:val="17"/>
              </w:rPr>
              <w:t>Estados y errores</w:t>
            </w:r>
          </w:p>
        </w:tc>
        <w:tc>
          <w:tcPr>
            <w:tcW w:w="2556" w:type="dxa"/>
            <w:vAlign w:val="center"/>
          </w:tcPr>
          <w:p w14:paraId="5628E32D" w14:textId="77777777" w:rsidR="0040143C" w:rsidRDefault="00000000">
            <w:r>
              <w:rPr>
                <w:sz w:val="17"/>
              </w:rPr>
              <w:t>Informar carga, falta de conectividad, permisos denegados y errores de validación.</w:t>
            </w:r>
          </w:p>
        </w:tc>
        <w:tc>
          <w:tcPr>
            <w:tcW w:w="2556" w:type="dxa"/>
            <w:vAlign w:val="center"/>
          </w:tcPr>
          <w:p w14:paraId="79A014E1" w14:textId="77777777" w:rsidR="0040143C" w:rsidRDefault="00000000">
            <w:r>
              <w:rPr>
                <w:sz w:val="17"/>
              </w:rPr>
              <w:t>Medio</w:t>
            </w:r>
          </w:p>
        </w:tc>
      </w:tr>
    </w:tbl>
    <w:p w14:paraId="016E5968" w14:textId="77777777" w:rsidR="0040143C" w:rsidRDefault="0040143C"/>
    <w:p w14:paraId="016896B2" w14:textId="77777777" w:rsidR="0040143C" w:rsidRDefault="00000000">
      <w:r>
        <w:t>Fuera de alcance del MVP: pagos, reservas de hora, chat con veterinarias, administración de establecimientos por terceros y recomendaciones clínicas automatizadas.</w:t>
      </w:r>
    </w:p>
    <w:p w14:paraId="2469C8B7" w14:textId="77777777" w:rsidR="0040143C" w:rsidRDefault="00000000">
      <w:pPr>
        <w:pStyle w:val="Ttulo1"/>
      </w:pPr>
      <w:r>
        <w:t>3. Estrategia de pruebas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40143C" w14:paraId="15A8B212" w14:textId="77777777">
        <w:trPr>
          <w:jc w:val="center"/>
        </w:trPr>
        <w:tc>
          <w:tcPr>
            <w:tcW w:w="2556" w:type="dxa"/>
            <w:shd w:val="clear" w:color="auto" w:fill="1F4E78"/>
            <w:vAlign w:val="center"/>
          </w:tcPr>
          <w:p w14:paraId="0945CD3D" w14:textId="77777777" w:rsidR="0040143C" w:rsidRDefault="00000000">
            <w:r>
              <w:rPr>
                <w:b/>
                <w:color w:val="FFFFFF"/>
                <w:sz w:val="17"/>
              </w:rPr>
              <w:t>Tipo de prueba</w:t>
            </w:r>
          </w:p>
        </w:tc>
        <w:tc>
          <w:tcPr>
            <w:tcW w:w="2556" w:type="dxa"/>
            <w:shd w:val="clear" w:color="auto" w:fill="1F4E78"/>
            <w:vAlign w:val="center"/>
          </w:tcPr>
          <w:p w14:paraId="55DF638E" w14:textId="77777777" w:rsidR="0040143C" w:rsidRDefault="00000000"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w="2556" w:type="dxa"/>
            <w:shd w:val="clear" w:color="auto" w:fill="1F4E78"/>
            <w:vAlign w:val="center"/>
          </w:tcPr>
          <w:p w14:paraId="75FB1E3B" w14:textId="77777777" w:rsidR="0040143C" w:rsidRDefault="00000000">
            <w:r>
              <w:rPr>
                <w:b/>
                <w:color w:val="FFFFFF"/>
                <w:sz w:val="17"/>
              </w:rPr>
              <w:t>Responsable principal</w:t>
            </w:r>
          </w:p>
        </w:tc>
        <w:tc>
          <w:tcPr>
            <w:tcW w:w="2556" w:type="dxa"/>
            <w:shd w:val="clear" w:color="auto" w:fill="1F4E78"/>
            <w:vAlign w:val="center"/>
          </w:tcPr>
          <w:p w14:paraId="3DC3A549" w14:textId="77777777" w:rsidR="0040143C" w:rsidRDefault="00000000">
            <w:r>
              <w:rPr>
                <w:b/>
                <w:color w:val="FFFFFF"/>
                <w:sz w:val="17"/>
              </w:rPr>
              <w:t>Herramientas/evidencia</w:t>
            </w:r>
          </w:p>
        </w:tc>
      </w:tr>
      <w:tr w:rsidR="0040143C" w14:paraId="772890C6" w14:textId="77777777">
        <w:trPr>
          <w:jc w:val="center"/>
        </w:trPr>
        <w:tc>
          <w:tcPr>
            <w:tcW w:w="2556" w:type="dxa"/>
            <w:vAlign w:val="center"/>
          </w:tcPr>
          <w:p w14:paraId="03C41A22" w14:textId="77777777" w:rsidR="0040143C" w:rsidRDefault="00000000">
            <w:r>
              <w:rPr>
                <w:sz w:val="17"/>
              </w:rPr>
              <w:t>Pruebas funcionales</w:t>
            </w:r>
          </w:p>
        </w:tc>
        <w:tc>
          <w:tcPr>
            <w:tcW w:w="2556" w:type="dxa"/>
            <w:vAlign w:val="center"/>
          </w:tcPr>
          <w:p w14:paraId="152B49AB" w14:textId="77777777" w:rsidR="0040143C" w:rsidRDefault="00000000">
            <w:r>
              <w:rPr>
                <w:sz w:val="17"/>
              </w:rPr>
              <w:t>Comprobar que cada función cumple el flujo esperado y valida datos incorrectos.</w:t>
            </w:r>
          </w:p>
        </w:tc>
        <w:tc>
          <w:tcPr>
            <w:tcW w:w="2556" w:type="dxa"/>
            <w:vAlign w:val="center"/>
          </w:tcPr>
          <w:p w14:paraId="38B5EB41" w14:textId="77777777" w:rsidR="0040143C" w:rsidRDefault="00000000">
            <w:r>
              <w:rPr>
                <w:sz w:val="17"/>
              </w:rPr>
              <w:t>Sebastián</w:t>
            </w:r>
          </w:p>
        </w:tc>
        <w:tc>
          <w:tcPr>
            <w:tcW w:w="2556" w:type="dxa"/>
            <w:vAlign w:val="center"/>
          </w:tcPr>
          <w:p w14:paraId="360EF70D" w14:textId="77777777" w:rsidR="0040143C" w:rsidRDefault="00000000">
            <w:r>
              <w:rPr>
                <w:sz w:val="17"/>
              </w:rPr>
              <w:t>Aplicación móvil, Postman, capturas y planilla de resultados.</w:t>
            </w:r>
          </w:p>
        </w:tc>
      </w:tr>
      <w:tr w:rsidR="0040143C" w14:paraId="71BDAB02" w14:textId="77777777">
        <w:trPr>
          <w:jc w:val="center"/>
        </w:trPr>
        <w:tc>
          <w:tcPr>
            <w:tcW w:w="2556" w:type="dxa"/>
            <w:vAlign w:val="center"/>
          </w:tcPr>
          <w:p w14:paraId="6A470113" w14:textId="77777777" w:rsidR="0040143C" w:rsidRDefault="00000000">
            <w:r>
              <w:rPr>
                <w:sz w:val="17"/>
              </w:rPr>
              <w:t>Pruebas de API</w:t>
            </w:r>
          </w:p>
        </w:tc>
        <w:tc>
          <w:tcPr>
            <w:tcW w:w="2556" w:type="dxa"/>
            <w:vAlign w:val="center"/>
          </w:tcPr>
          <w:p w14:paraId="41012D90" w14:textId="77777777" w:rsidR="0040143C" w:rsidRDefault="00000000">
            <w:r>
              <w:rPr>
                <w:sz w:val="17"/>
              </w:rPr>
              <w:t>Verificar códigos de respuesta, autenticación, validaciones y persistencia de datos.</w:t>
            </w:r>
          </w:p>
        </w:tc>
        <w:tc>
          <w:tcPr>
            <w:tcW w:w="2556" w:type="dxa"/>
            <w:vAlign w:val="center"/>
          </w:tcPr>
          <w:p w14:paraId="653DCA39" w14:textId="77777777" w:rsidR="0040143C" w:rsidRDefault="00000000">
            <w:r>
              <w:rPr>
                <w:sz w:val="17"/>
              </w:rPr>
              <w:t>Sebastián / Carlos</w:t>
            </w:r>
          </w:p>
        </w:tc>
        <w:tc>
          <w:tcPr>
            <w:tcW w:w="2556" w:type="dxa"/>
            <w:vAlign w:val="center"/>
          </w:tcPr>
          <w:p w14:paraId="0E83CF8A" w14:textId="77777777" w:rsidR="0040143C" w:rsidRDefault="00000000">
            <w:r>
              <w:rPr>
                <w:sz w:val="17"/>
              </w:rPr>
              <w:t>Postman, logs, consultas PostgreSQL.</w:t>
            </w:r>
          </w:p>
        </w:tc>
      </w:tr>
      <w:tr w:rsidR="0040143C" w14:paraId="13C58EA8" w14:textId="77777777">
        <w:trPr>
          <w:jc w:val="center"/>
        </w:trPr>
        <w:tc>
          <w:tcPr>
            <w:tcW w:w="2556" w:type="dxa"/>
            <w:vAlign w:val="center"/>
          </w:tcPr>
          <w:p w14:paraId="14566FAE" w14:textId="77777777" w:rsidR="0040143C" w:rsidRDefault="00000000">
            <w:r>
              <w:rPr>
                <w:sz w:val="17"/>
              </w:rPr>
              <w:t>Pruebas de integración</w:t>
            </w:r>
          </w:p>
        </w:tc>
        <w:tc>
          <w:tcPr>
            <w:tcW w:w="2556" w:type="dxa"/>
            <w:vAlign w:val="center"/>
          </w:tcPr>
          <w:p w14:paraId="530714BE" w14:textId="77777777" w:rsidR="0040143C" w:rsidRDefault="00000000">
            <w:r>
              <w:rPr>
                <w:sz w:val="17"/>
              </w:rPr>
              <w:t>Validar la comunicación app–API–base de datos–mapa–calendario.</w:t>
            </w:r>
          </w:p>
        </w:tc>
        <w:tc>
          <w:tcPr>
            <w:tcW w:w="2556" w:type="dxa"/>
            <w:vAlign w:val="center"/>
          </w:tcPr>
          <w:p w14:paraId="51B38F25" w14:textId="77777777" w:rsidR="0040143C" w:rsidRDefault="00000000">
            <w:r>
              <w:rPr>
                <w:sz w:val="17"/>
              </w:rPr>
              <w:t>Sebastián / Carlos</w:t>
            </w:r>
          </w:p>
        </w:tc>
        <w:tc>
          <w:tcPr>
            <w:tcW w:w="2556" w:type="dxa"/>
            <w:vAlign w:val="center"/>
          </w:tcPr>
          <w:p w14:paraId="70875B46" w14:textId="77777777" w:rsidR="0040143C" w:rsidRDefault="00000000">
            <w:r>
              <w:rPr>
                <w:sz w:val="17"/>
              </w:rPr>
              <w:t>Dispositivo real, emulador, logs y capturas.</w:t>
            </w:r>
          </w:p>
        </w:tc>
      </w:tr>
      <w:tr w:rsidR="0040143C" w14:paraId="26AFBC11" w14:textId="77777777">
        <w:trPr>
          <w:jc w:val="center"/>
        </w:trPr>
        <w:tc>
          <w:tcPr>
            <w:tcW w:w="2556" w:type="dxa"/>
            <w:vAlign w:val="center"/>
          </w:tcPr>
          <w:p w14:paraId="1CFE912F" w14:textId="77777777" w:rsidR="0040143C" w:rsidRDefault="00000000">
            <w:r>
              <w:rPr>
                <w:sz w:val="17"/>
              </w:rPr>
              <w:t>Pruebas de usabilidad</w:t>
            </w:r>
          </w:p>
        </w:tc>
        <w:tc>
          <w:tcPr>
            <w:tcW w:w="2556" w:type="dxa"/>
            <w:vAlign w:val="center"/>
          </w:tcPr>
          <w:p w14:paraId="6D147CDB" w14:textId="77777777" w:rsidR="0040143C" w:rsidRDefault="00000000">
            <w:r>
              <w:rPr>
                <w:sz w:val="17"/>
              </w:rPr>
              <w:t>Comprobar claridad de pantallas, formularios, mensajes y navegación.</w:t>
            </w:r>
          </w:p>
        </w:tc>
        <w:tc>
          <w:tcPr>
            <w:tcW w:w="2556" w:type="dxa"/>
            <w:vAlign w:val="center"/>
          </w:tcPr>
          <w:p w14:paraId="4606D405" w14:textId="77777777" w:rsidR="0040143C" w:rsidRDefault="00000000">
            <w:r>
              <w:rPr>
                <w:sz w:val="17"/>
              </w:rPr>
              <w:t>Sebastián</w:t>
            </w:r>
          </w:p>
        </w:tc>
        <w:tc>
          <w:tcPr>
            <w:tcW w:w="2556" w:type="dxa"/>
            <w:vAlign w:val="center"/>
          </w:tcPr>
          <w:p w14:paraId="0F00A467" w14:textId="77777777" w:rsidR="0040143C" w:rsidRDefault="00000000">
            <w:r>
              <w:rPr>
                <w:sz w:val="17"/>
              </w:rPr>
              <w:t>Checklist y retroalimentación de usuarios.</w:t>
            </w:r>
          </w:p>
        </w:tc>
      </w:tr>
      <w:tr w:rsidR="0040143C" w14:paraId="308E7B8E" w14:textId="77777777">
        <w:trPr>
          <w:jc w:val="center"/>
        </w:trPr>
        <w:tc>
          <w:tcPr>
            <w:tcW w:w="2556" w:type="dxa"/>
            <w:vAlign w:val="center"/>
          </w:tcPr>
          <w:p w14:paraId="3ECE97F1" w14:textId="77777777" w:rsidR="0040143C" w:rsidRDefault="00000000">
            <w:r>
              <w:rPr>
                <w:sz w:val="17"/>
              </w:rPr>
              <w:t>Pruebas de regresión</w:t>
            </w:r>
          </w:p>
        </w:tc>
        <w:tc>
          <w:tcPr>
            <w:tcW w:w="2556" w:type="dxa"/>
            <w:vAlign w:val="center"/>
          </w:tcPr>
          <w:p w14:paraId="16A7C222" w14:textId="77777777" w:rsidR="0040143C" w:rsidRDefault="00000000">
            <w:r>
              <w:rPr>
                <w:sz w:val="17"/>
              </w:rPr>
              <w:t>Confirmar que una corrección no afecta funcionalidades ya aprobadas.</w:t>
            </w:r>
          </w:p>
        </w:tc>
        <w:tc>
          <w:tcPr>
            <w:tcW w:w="2556" w:type="dxa"/>
            <w:vAlign w:val="center"/>
          </w:tcPr>
          <w:p w14:paraId="3CCF5410" w14:textId="77777777" w:rsidR="0040143C" w:rsidRDefault="00000000">
            <w:r>
              <w:rPr>
                <w:sz w:val="17"/>
              </w:rPr>
              <w:t>Sebastián</w:t>
            </w:r>
          </w:p>
        </w:tc>
        <w:tc>
          <w:tcPr>
            <w:tcW w:w="2556" w:type="dxa"/>
            <w:vAlign w:val="center"/>
          </w:tcPr>
          <w:p w14:paraId="78D8CF1D" w14:textId="77777777" w:rsidR="0040143C" w:rsidRDefault="00000000">
            <w:r>
              <w:rPr>
                <w:sz w:val="17"/>
              </w:rPr>
              <w:t>Reejecución de casos críticos.</w:t>
            </w:r>
          </w:p>
        </w:tc>
      </w:tr>
      <w:tr w:rsidR="0040143C" w14:paraId="67C0828E" w14:textId="77777777">
        <w:trPr>
          <w:jc w:val="center"/>
        </w:trPr>
        <w:tc>
          <w:tcPr>
            <w:tcW w:w="2556" w:type="dxa"/>
            <w:vAlign w:val="center"/>
          </w:tcPr>
          <w:p w14:paraId="6526BF57" w14:textId="77777777" w:rsidR="0040143C" w:rsidRDefault="00000000">
            <w:r>
              <w:rPr>
                <w:sz w:val="17"/>
              </w:rPr>
              <w:t>Pruebas de aceptación</w:t>
            </w:r>
          </w:p>
        </w:tc>
        <w:tc>
          <w:tcPr>
            <w:tcW w:w="2556" w:type="dxa"/>
            <w:vAlign w:val="center"/>
          </w:tcPr>
          <w:p w14:paraId="1A8754C2" w14:textId="77777777" w:rsidR="0040143C" w:rsidRDefault="00000000">
            <w:r>
              <w:rPr>
                <w:sz w:val="17"/>
              </w:rPr>
              <w:t>Comprobar que la historia cumple sus criterios y puede pasar a Done.</w:t>
            </w:r>
          </w:p>
        </w:tc>
        <w:tc>
          <w:tcPr>
            <w:tcW w:w="2556" w:type="dxa"/>
            <w:vAlign w:val="center"/>
          </w:tcPr>
          <w:p w14:paraId="54CB5C62" w14:textId="77777777" w:rsidR="0040143C" w:rsidRDefault="00000000">
            <w:r>
              <w:rPr>
                <w:sz w:val="17"/>
              </w:rPr>
              <w:t>Equipo completo</w:t>
            </w:r>
          </w:p>
        </w:tc>
        <w:tc>
          <w:tcPr>
            <w:tcW w:w="2556" w:type="dxa"/>
            <w:vAlign w:val="center"/>
          </w:tcPr>
          <w:p w14:paraId="18A40780" w14:textId="77777777" w:rsidR="0040143C" w:rsidRDefault="00000000">
            <w:r>
              <w:rPr>
                <w:sz w:val="17"/>
              </w:rPr>
              <w:t>Checklist de aceptación y evidencia.</w:t>
            </w:r>
          </w:p>
        </w:tc>
      </w:tr>
    </w:tbl>
    <w:p w14:paraId="5F5D5F3F" w14:textId="77777777" w:rsidR="0040143C" w:rsidRDefault="0040143C"/>
    <w:p w14:paraId="1C1BCFAD" w14:textId="77777777" w:rsidR="0040143C" w:rsidRDefault="00000000">
      <w:pPr>
        <w:pStyle w:val="Ttulo1"/>
      </w:pPr>
      <w:r>
        <w:t>4. Ambiente y responsables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40143C" w14:paraId="397FB595" w14:textId="77777777">
        <w:trPr>
          <w:jc w:val="center"/>
        </w:trPr>
        <w:tc>
          <w:tcPr>
            <w:tcW w:w="5112" w:type="dxa"/>
            <w:shd w:val="clear" w:color="auto" w:fill="1F4E78"/>
            <w:vAlign w:val="center"/>
          </w:tcPr>
          <w:p w14:paraId="71FAE6E1" w14:textId="77777777" w:rsidR="0040143C" w:rsidRDefault="00000000"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5112" w:type="dxa"/>
            <w:shd w:val="clear" w:color="auto" w:fill="1F4E78"/>
            <w:vAlign w:val="center"/>
          </w:tcPr>
          <w:p w14:paraId="41782712" w14:textId="77777777" w:rsidR="0040143C" w:rsidRDefault="00000000">
            <w:r>
              <w:rPr>
                <w:b/>
                <w:color w:val="FFFFFF"/>
                <w:sz w:val="17"/>
              </w:rPr>
              <w:t>Definición</w:t>
            </w:r>
          </w:p>
        </w:tc>
      </w:tr>
      <w:tr w:rsidR="0040143C" w14:paraId="1EBB13B5" w14:textId="77777777">
        <w:trPr>
          <w:jc w:val="center"/>
        </w:trPr>
        <w:tc>
          <w:tcPr>
            <w:tcW w:w="5112" w:type="dxa"/>
            <w:vAlign w:val="center"/>
          </w:tcPr>
          <w:p w14:paraId="7365D903" w14:textId="77777777" w:rsidR="0040143C" w:rsidRDefault="00000000">
            <w:r>
              <w:rPr>
                <w:sz w:val="17"/>
              </w:rPr>
              <w:t>Ambiente de pruebas</w:t>
            </w:r>
          </w:p>
        </w:tc>
        <w:tc>
          <w:tcPr>
            <w:tcW w:w="5112" w:type="dxa"/>
            <w:vAlign w:val="center"/>
          </w:tcPr>
          <w:p w14:paraId="254337A9" w14:textId="77777777" w:rsidR="0040143C" w:rsidRDefault="00000000">
            <w:r>
              <w:rPr>
                <w:sz w:val="17"/>
              </w:rPr>
              <w:t>Aplicación React Native/Expo conectada a API Express y base de datos PostgreSQL/PostGIS de desarrollo o staging.</w:t>
            </w:r>
          </w:p>
        </w:tc>
      </w:tr>
      <w:tr w:rsidR="0040143C" w14:paraId="190A0D37" w14:textId="77777777">
        <w:trPr>
          <w:jc w:val="center"/>
        </w:trPr>
        <w:tc>
          <w:tcPr>
            <w:tcW w:w="5112" w:type="dxa"/>
            <w:vAlign w:val="center"/>
          </w:tcPr>
          <w:p w14:paraId="09EFBAE8" w14:textId="77777777" w:rsidR="0040143C" w:rsidRDefault="00000000">
            <w:r>
              <w:rPr>
                <w:sz w:val="17"/>
              </w:rPr>
              <w:t>Dispositivos</w:t>
            </w:r>
          </w:p>
        </w:tc>
        <w:tc>
          <w:tcPr>
            <w:tcW w:w="5112" w:type="dxa"/>
            <w:vAlign w:val="center"/>
          </w:tcPr>
          <w:p w14:paraId="4CE219F1" w14:textId="77777777" w:rsidR="0040143C" w:rsidRDefault="00000000">
            <w:r>
              <w:rPr>
                <w:sz w:val="17"/>
              </w:rPr>
              <w:t>Al menos un teléfono Android real y un emulador. Cuando esté disponible, se validará también en iOS.</w:t>
            </w:r>
          </w:p>
        </w:tc>
      </w:tr>
      <w:tr w:rsidR="0040143C" w14:paraId="37C10BC9" w14:textId="77777777">
        <w:trPr>
          <w:jc w:val="center"/>
        </w:trPr>
        <w:tc>
          <w:tcPr>
            <w:tcW w:w="5112" w:type="dxa"/>
            <w:vAlign w:val="center"/>
          </w:tcPr>
          <w:p w14:paraId="31A9C894" w14:textId="77777777" w:rsidR="0040143C" w:rsidRDefault="00000000">
            <w:r>
              <w:rPr>
                <w:sz w:val="17"/>
              </w:rPr>
              <w:t>Datos de prueba</w:t>
            </w:r>
          </w:p>
        </w:tc>
        <w:tc>
          <w:tcPr>
            <w:tcW w:w="5112" w:type="dxa"/>
            <w:vAlign w:val="center"/>
          </w:tcPr>
          <w:p w14:paraId="5980A82F" w14:textId="77777777" w:rsidR="0040143C" w:rsidRDefault="00000000">
            <w:r>
              <w:rPr>
                <w:sz w:val="17"/>
              </w:rPr>
              <w:t>Usuarios de prueba, mascotas ficticias, vacunas de ejemplo y establecimientos obtenidos desde OpenStreetMap o datos de prueba controlados.</w:t>
            </w:r>
          </w:p>
        </w:tc>
      </w:tr>
      <w:tr w:rsidR="0040143C" w14:paraId="31B7BFB6" w14:textId="77777777">
        <w:trPr>
          <w:jc w:val="center"/>
        </w:trPr>
        <w:tc>
          <w:tcPr>
            <w:tcW w:w="5112" w:type="dxa"/>
            <w:vAlign w:val="center"/>
          </w:tcPr>
          <w:p w14:paraId="03EDE967" w14:textId="77777777" w:rsidR="0040143C" w:rsidRDefault="00000000">
            <w:r>
              <w:rPr>
                <w:sz w:val="17"/>
              </w:rPr>
              <w:t>QA / pruebas</w:t>
            </w:r>
          </w:p>
        </w:tc>
        <w:tc>
          <w:tcPr>
            <w:tcW w:w="5112" w:type="dxa"/>
            <w:vAlign w:val="center"/>
          </w:tcPr>
          <w:p w14:paraId="591FBD8D" w14:textId="77777777" w:rsidR="0040143C" w:rsidRDefault="00000000">
            <w:r>
              <w:rPr>
                <w:sz w:val="17"/>
              </w:rPr>
              <w:t>Sebastián Altamirano: diseña, ejecuta casos, adjunta evidencias y reporta defectos.</w:t>
            </w:r>
          </w:p>
        </w:tc>
      </w:tr>
      <w:tr w:rsidR="0040143C" w14:paraId="011F8AE3" w14:textId="77777777">
        <w:trPr>
          <w:jc w:val="center"/>
        </w:trPr>
        <w:tc>
          <w:tcPr>
            <w:tcW w:w="5112" w:type="dxa"/>
            <w:vAlign w:val="center"/>
          </w:tcPr>
          <w:p w14:paraId="71427BC3" w14:textId="77777777" w:rsidR="0040143C" w:rsidRDefault="00000000">
            <w:r>
              <w:rPr>
                <w:sz w:val="17"/>
              </w:rPr>
              <w:t>Desarrollo</w:t>
            </w:r>
          </w:p>
        </w:tc>
        <w:tc>
          <w:tcPr>
            <w:tcW w:w="5112" w:type="dxa"/>
            <w:vAlign w:val="center"/>
          </w:tcPr>
          <w:p w14:paraId="1E92CF18" w14:textId="77777777" w:rsidR="0040143C" w:rsidRDefault="00000000">
            <w:r>
              <w:rPr>
                <w:sz w:val="17"/>
              </w:rPr>
              <w:t>Carlos Echeverria: corrige incidencias de frontend, backend e integración.</w:t>
            </w:r>
          </w:p>
        </w:tc>
      </w:tr>
      <w:tr w:rsidR="0040143C" w14:paraId="27E0B2B6" w14:textId="77777777">
        <w:trPr>
          <w:jc w:val="center"/>
        </w:trPr>
        <w:tc>
          <w:tcPr>
            <w:tcW w:w="5112" w:type="dxa"/>
            <w:vAlign w:val="center"/>
          </w:tcPr>
          <w:p w14:paraId="321FDEAA" w14:textId="77777777" w:rsidR="0040143C" w:rsidRDefault="00000000">
            <w:r>
              <w:rPr>
                <w:sz w:val="17"/>
              </w:rPr>
              <w:t>Base de datos y validación técnica</w:t>
            </w:r>
          </w:p>
        </w:tc>
        <w:tc>
          <w:tcPr>
            <w:tcW w:w="5112" w:type="dxa"/>
            <w:vAlign w:val="center"/>
          </w:tcPr>
          <w:p w14:paraId="0BADDC14" w14:textId="77777777" w:rsidR="0040143C" w:rsidRDefault="00000000">
            <w:r>
              <w:rPr>
                <w:sz w:val="17"/>
              </w:rPr>
              <w:t>Javier Malhue: revisa modelo, integridad de datos, respaldos y consultas.</w:t>
            </w:r>
          </w:p>
        </w:tc>
      </w:tr>
      <w:tr w:rsidR="0040143C" w14:paraId="07204364" w14:textId="77777777">
        <w:trPr>
          <w:jc w:val="center"/>
        </w:trPr>
        <w:tc>
          <w:tcPr>
            <w:tcW w:w="5112" w:type="dxa"/>
            <w:vAlign w:val="center"/>
          </w:tcPr>
          <w:p w14:paraId="7234BE3A" w14:textId="77777777" w:rsidR="0040143C" w:rsidRDefault="00000000">
            <w:r>
              <w:rPr>
                <w:sz w:val="17"/>
              </w:rPr>
              <w:t>Aprobación final</w:t>
            </w:r>
          </w:p>
        </w:tc>
        <w:tc>
          <w:tcPr>
            <w:tcW w:w="5112" w:type="dxa"/>
            <w:vAlign w:val="center"/>
          </w:tcPr>
          <w:p w14:paraId="6C72B1EA" w14:textId="77777777" w:rsidR="0040143C" w:rsidRDefault="00000000">
            <w:r>
              <w:rPr>
                <w:sz w:val="17"/>
              </w:rPr>
              <w:t>El equipo revisa los resultados; QA recomienda la aprobación y el responsable de la funcionalidad confirma la corrección.</w:t>
            </w:r>
          </w:p>
        </w:tc>
      </w:tr>
    </w:tbl>
    <w:p w14:paraId="7BC5FDA9" w14:textId="77777777" w:rsidR="0040143C" w:rsidRDefault="0040143C"/>
    <w:p w14:paraId="75A12E48" w14:textId="77777777" w:rsidR="0040143C" w:rsidRDefault="00000000">
      <w:pPr>
        <w:pStyle w:val="Ttulo1"/>
      </w:pPr>
      <w:r>
        <w:t>5. Formato de caso de prueba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40143C" w14:paraId="41D8FBBB" w14:textId="77777777">
        <w:trPr>
          <w:jc w:val="center"/>
        </w:trPr>
        <w:tc>
          <w:tcPr>
            <w:tcW w:w="5112" w:type="dxa"/>
            <w:shd w:val="clear" w:color="auto" w:fill="1F4E78"/>
            <w:vAlign w:val="center"/>
          </w:tcPr>
          <w:p w14:paraId="437983F5" w14:textId="77777777" w:rsidR="0040143C" w:rsidRDefault="00000000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5112" w:type="dxa"/>
            <w:shd w:val="clear" w:color="auto" w:fill="1F4E78"/>
            <w:vAlign w:val="center"/>
          </w:tcPr>
          <w:p w14:paraId="27C814F6" w14:textId="77777777" w:rsidR="0040143C" w:rsidRDefault="00000000"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40143C" w14:paraId="4370BD0E" w14:textId="77777777">
        <w:trPr>
          <w:jc w:val="center"/>
        </w:trPr>
        <w:tc>
          <w:tcPr>
            <w:tcW w:w="5112" w:type="dxa"/>
            <w:vAlign w:val="center"/>
          </w:tcPr>
          <w:p w14:paraId="3C3E1105" w14:textId="77777777" w:rsidR="0040143C" w:rsidRDefault="00000000">
            <w:r>
              <w:rPr>
                <w:sz w:val="17"/>
              </w:rPr>
              <w:t>ID</w:t>
            </w:r>
          </w:p>
        </w:tc>
        <w:tc>
          <w:tcPr>
            <w:tcW w:w="5112" w:type="dxa"/>
            <w:vAlign w:val="center"/>
          </w:tcPr>
          <w:p w14:paraId="341FCFB9" w14:textId="77777777" w:rsidR="0040143C" w:rsidRDefault="00000000">
            <w:r>
              <w:rPr>
                <w:sz w:val="17"/>
              </w:rPr>
              <w:t>Código único. Ejemplo: CP-AUTH-001.</w:t>
            </w:r>
          </w:p>
        </w:tc>
      </w:tr>
      <w:tr w:rsidR="0040143C" w14:paraId="0238E182" w14:textId="77777777">
        <w:trPr>
          <w:jc w:val="center"/>
        </w:trPr>
        <w:tc>
          <w:tcPr>
            <w:tcW w:w="5112" w:type="dxa"/>
            <w:vAlign w:val="center"/>
          </w:tcPr>
          <w:p w14:paraId="57119B8D" w14:textId="77777777" w:rsidR="0040143C" w:rsidRDefault="00000000">
            <w:r>
              <w:rPr>
                <w:sz w:val="17"/>
              </w:rPr>
              <w:t>Funcionalidad</w:t>
            </w:r>
          </w:p>
        </w:tc>
        <w:tc>
          <w:tcPr>
            <w:tcW w:w="5112" w:type="dxa"/>
            <w:vAlign w:val="center"/>
          </w:tcPr>
          <w:p w14:paraId="5989456A" w14:textId="77777777" w:rsidR="0040143C" w:rsidRDefault="00000000">
            <w:r>
              <w:rPr>
                <w:sz w:val="17"/>
              </w:rPr>
              <w:t>Módulo o historia de usuario que se valida.</w:t>
            </w:r>
          </w:p>
        </w:tc>
      </w:tr>
      <w:tr w:rsidR="0040143C" w14:paraId="254223E3" w14:textId="77777777">
        <w:trPr>
          <w:jc w:val="center"/>
        </w:trPr>
        <w:tc>
          <w:tcPr>
            <w:tcW w:w="5112" w:type="dxa"/>
            <w:vAlign w:val="center"/>
          </w:tcPr>
          <w:p w14:paraId="5B2FDE37" w14:textId="77777777" w:rsidR="0040143C" w:rsidRDefault="00000000">
            <w:r>
              <w:rPr>
                <w:sz w:val="17"/>
              </w:rPr>
              <w:t>Prioridad</w:t>
            </w:r>
          </w:p>
        </w:tc>
        <w:tc>
          <w:tcPr>
            <w:tcW w:w="5112" w:type="dxa"/>
            <w:vAlign w:val="center"/>
          </w:tcPr>
          <w:p w14:paraId="566CC158" w14:textId="77777777" w:rsidR="0040143C" w:rsidRDefault="00000000">
            <w:r>
              <w:rPr>
                <w:sz w:val="17"/>
              </w:rPr>
              <w:t>Alta: bloquea el MVP; Media: afecta experiencia o flujo secundario; Baja: detalle no bloqueante.</w:t>
            </w:r>
          </w:p>
        </w:tc>
      </w:tr>
      <w:tr w:rsidR="0040143C" w14:paraId="6EC67DE2" w14:textId="77777777">
        <w:trPr>
          <w:jc w:val="center"/>
        </w:trPr>
        <w:tc>
          <w:tcPr>
            <w:tcW w:w="5112" w:type="dxa"/>
            <w:vAlign w:val="center"/>
          </w:tcPr>
          <w:p w14:paraId="756789E9" w14:textId="77777777" w:rsidR="0040143C" w:rsidRDefault="00000000">
            <w:r>
              <w:rPr>
                <w:sz w:val="17"/>
              </w:rPr>
              <w:t>Precondiciones</w:t>
            </w:r>
          </w:p>
        </w:tc>
        <w:tc>
          <w:tcPr>
            <w:tcW w:w="5112" w:type="dxa"/>
            <w:vAlign w:val="center"/>
          </w:tcPr>
          <w:p w14:paraId="2022B6AB" w14:textId="77777777" w:rsidR="0040143C" w:rsidRDefault="00000000">
            <w:r>
              <w:rPr>
                <w:sz w:val="17"/>
              </w:rPr>
              <w:t>Estado requerido antes de ejecutar la prueba.</w:t>
            </w:r>
          </w:p>
        </w:tc>
      </w:tr>
      <w:tr w:rsidR="0040143C" w14:paraId="72D11C95" w14:textId="77777777">
        <w:trPr>
          <w:jc w:val="center"/>
        </w:trPr>
        <w:tc>
          <w:tcPr>
            <w:tcW w:w="5112" w:type="dxa"/>
            <w:vAlign w:val="center"/>
          </w:tcPr>
          <w:p w14:paraId="4FD8370B" w14:textId="77777777" w:rsidR="0040143C" w:rsidRDefault="00000000">
            <w:r>
              <w:rPr>
                <w:sz w:val="17"/>
              </w:rPr>
              <w:t>Datos de prueba</w:t>
            </w:r>
          </w:p>
        </w:tc>
        <w:tc>
          <w:tcPr>
            <w:tcW w:w="5112" w:type="dxa"/>
            <w:vAlign w:val="center"/>
          </w:tcPr>
          <w:p w14:paraId="34C48939" w14:textId="77777777" w:rsidR="0040143C" w:rsidRDefault="00000000">
            <w:r>
              <w:rPr>
                <w:sz w:val="17"/>
              </w:rPr>
              <w:t>Valores concretos que deben ingresarse o existir.</w:t>
            </w:r>
          </w:p>
        </w:tc>
      </w:tr>
      <w:tr w:rsidR="0040143C" w14:paraId="108D1821" w14:textId="77777777">
        <w:trPr>
          <w:jc w:val="center"/>
        </w:trPr>
        <w:tc>
          <w:tcPr>
            <w:tcW w:w="5112" w:type="dxa"/>
            <w:vAlign w:val="center"/>
          </w:tcPr>
          <w:p w14:paraId="5B4267E7" w14:textId="77777777" w:rsidR="0040143C" w:rsidRDefault="00000000">
            <w:r>
              <w:rPr>
                <w:sz w:val="17"/>
              </w:rPr>
              <w:t>Pasos</w:t>
            </w:r>
          </w:p>
        </w:tc>
        <w:tc>
          <w:tcPr>
            <w:tcW w:w="5112" w:type="dxa"/>
            <w:vAlign w:val="center"/>
          </w:tcPr>
          <w:p w14:paraId="1D98F8CA" w14:textId="77777777" w:rsidR="0040143C" w:rsidRDefault="00000000">
            <w:r>
              <w:rPr>
                <w:sz w:val="17"/>
              </w:rPr>
              <w:t>Secuencia de acciones del evaluador.</w:t>
            </w:r>
          </w:p>
        </w:tc>
      </w:tr>
      <w:tr w:rsidR="0040143C" w14:paraId="5358D391" w14:textId="77777777">
        <w:trPr>
          <w:jc w:val="center"/>
        </w:trPr>
        <w:tc>
          <w:tcPr>
            <w:tcW w:w="5112" w:type="dxa"/>
            <w:vAlign w:val="center"/>
          </w:tcPr>
          <w:p w14:paraId="0FE36D0D" w14:textId="77777777" w:rsidR="0040143C" w:rsidRDefault="00000000">
            <w:r>
              <w:rPr>
                <w:sz w:val="17"/>
              </w:rPr>
              <w:t>Resultado esperado</w:t>
            </w:r>
          </w:p>
        </w:tc>
        <w:tc>
          <w:tcPr>
            <w:tcW w:w="5112" w:type="dxa"/>
            <w:vAlign w:val="center"/>
          </w:tcPr>
          <w:p w14:paraId="22DB5501" w14:textId="77777777" w:rsidR="0040143C" w:rsidRDefault="00000000">
            <w:r>
              <w:rPr>
                <w:sz w:val="17"/>
              </w:rPr>
              <w:t>Comportamiento correcto que debe ocurrir.</w:t>
            </w:r>
          </w:p>
        </w:tc>
      </w:tr>
      <w:tr w:rsidR="0040143C" w14:paraId="1C753CB7" w14:textId="77777777">
        <w:trPr>
          <w:jc w:val="center"/>
        </w:trPr>
        <w:tc>
          <w:tcPr>
            <w:tcW w:w="5112" w:type="dxa"/>
            <w:vAlign w:val="center"/>
          </w:tcPr>
          <w:p w14:paraId="11B9311A" w14:textId="77777777" w:rsidR="0040143C" w:rsidRDefault="00000000">
            <w:r>
              <w:rPr>
                <w:sz w:val="17"/>
              </w:rPr>
              <w:t>Resultado obtenido</w:t>
            </w:r>
          </w:p>
        </w:tc>
        <w:tc>
          <w:tcPr>
            <w:tcW w:w="5112" w:type="dxa"/>
            <w:vAlign w:val="center"/>
          </w:tcPr>
          <w:p w14:paraId="089D7A9B" w14:textId="77777777" w:rsidR="0040143C" w:rsidRDefault="00000000">
            <w:r>
              <w:rPr>
                <w:sz w:val="17"/>
              </w:rPr>
              <w:t>Comportamiento observado al ejecutar.</w:t>
            </w:r>
          </w:p>
        </w:tc>
      </w:tr>
      <w:tr w:rsidR="0040143C" w14:paraId="75BEAA36" w14:textId="77777777">
        <w:trPr>
          <w:jc w:val="center"/>
        </w:trPr>
        <w:tc>
          <w:tcPr>
            <w:tcW w:w="5112" w:type="dxa"/>
            <w:vAlign w:val="center"/>
          </w:tcPr>
          <w:p w14:paraId="58A6F8FE" w14:textId="77777777" w:rsidR="0040143C" w:rsidRDefault="00000000">
            <w:r>
              <w:rPr>
                <w:sz w:val="17"/>
              </w:rPr>
              <w:t>Estado</w:t>
            </w:r>
          </w:p>
        </w:tc>
        <w:tc>
          <w:tcPr>
            <w:tcW w:w="5112" w:type="dxa"/>
            <w:vAlign w:val="center"/>
          </w:tcPr>
          <w:p w14:paraId="18AB112D" w14:textId="77777777" w:rsidR="0040143C" w:rsidRDefault="00000000">
            <w:r>
              <w:rPr>
                <w:sz w:val="17"/>
              </w:rPr>
              <w:t>Aprobado, rechazado o bloqueado.</w:t>
            </w:r>
          </w:p>
        </w:tc>
      </w:tr>
      <w:tr w:rsidR="0040143C" w14:paraId="50398C48" w14:textId="77777777">
        <w:trPr>
          <w:jc w:val="center"/>
        </w:trPr>
        <w:tc>
          <w:tcPr>
            <w:tcW w:w="5112" w:type="dxa"/>
            <w:vAlign w:val="center"/>
          </w:tcPr>
          <w:p w14:paraId="2E94C2AB" w14:textId="77777777" w:rsidR="0040143C" w:rsidRDefault="00000000">
            <w:r>
              <w:rPr>
                <w:sz w:val="17"/>
              </w:rPr>
              <w:t>Evidencia</w:t>
            </w:r>
          </w:p>
        </w:tc>
        <w:tc>
          <w:tcPr>
            <w:tcW w:w="5112" w:type="dxa"/>
            <w:vAlign w:val="center"/>
          </w:tcPr>
          <w:p w14:paraId="1BFCE713" w14:textId="77777777" w:rsidR="0040143C" w:rsidRDefault="00000000">
            <w:r>
              <w:rPr>
                <w:sz w:val="17"/>
              </w:rPr>
              <w:t>Captura, video, log, respuesta de API o consulta a BD.</w:t>
            </w:r>
          </w:p>
        </w:tc>
      </w:tr>
      <w:tr w:rsidR="0040143C" w14:paraId="55AEC111" w14:textId="77777777">
        <w:trPr>
          <w:jc w:val="center"/>
        </w:trPr>
        <w:tc>
          <w:tcPr>
            <w:tcW w:w="5112" w:type="dxa"/>
            <w:vAlign w:val="center"/>
          </w:tcPr>
          <w:p w14:paraId="4AC791D4" w14:textId="77777777" w:rsidR="0040143C" w:rsidRDefault="00000000">
            <w:r>
              <w:rPr>
                <w:sz w:val="17"/>
              </w:rPr>
              <w:t>Observaciones</w:t>
            </w:r>
          </w:p>
        </w:tc>
        <w:tc>
          <w:tcPr>
            <w:tcW w:w="5112" w:type="dxa"/>
            <w:vAlign w:val="center"/>
          </w:tcPr>
          <w:p w14:paraId="65324C87" w14:textId="77777777" w:rsidR="0040143C" w:rsidRDefault="00000000">
            <w:r>
              <w:rPr>
                <w:sz w:val="17"/>
              </w:rPr>
              <w:t>Comentarios, enlace al bug o condición especial.</w:t>
            </w:r>
          </w:p>
        </w:tc>
      </w:tr>
    </w:tbl>
    <w:p w14:paraId="2C3183D7" w14:textId="77777777" w:rsidR="0040143C" w:rsidRDefault="0040143C"/>
    <w:p w14:paraId="029BA0B5" w14:textId="77777777" w:rsidR="0040143C" w:rsidRDefault="00000000">
      <w:r>
        <w:br w:type="page"/>
      </w:r>
    </w:p>
    <w:p w14:paraId="2770EBD0" w14:textId="77777777" w:rsidR="0040143C" w:rsidRDefault="00000000">
      <w:pPr>
        <w:pStyle w:val="Ttulo1"/>
      </w:pPr>
      <w:r>
        <w:lastRenderedPageBreak/>
        <w:t>6. Casos de prueba del MVP</w:t>
      </w:r>
    </w:p>
    <w:p w14:paraId="32135CEA" w14:textId="77777777" w:rsidR="0040143C" w:rsidRDefault="00000000">
      <w:r>
        <w:t>Los siguientes casos constituyen la base mínima de validación. El equipo puede agregar casos cuando surjan nuevas historias de usuario o defectos recurrentes.</w:t>
      </w:r>
    </w:p>
    <w:p w14:paraId="2BE03907" w14:textId="77777777" w:rsidR="0040143C" w:rsidRDefault="00000000">
      <w:pPr>
        <w:pStyle w:val="Ttulo3"/>
      </w:pPr>
      <w:r>
        <w:t>CP-AUTH-001 — Registro exitoso de usuario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40143C" w14:paraId="159EC524" w14:textId="77777777">
        <w:trPr>
          <w:jc w:val="center"/>
        </w:trPr>
        <w:tc>
          <w:tcPr>
            <w:tcW w:w="5112" w:type="dxa"/>
            <w:shd w:val="clear" w:color="auto" w:fill="1F4E78"/>
            <w:vAlign w:val="center"/>
          </w:tcPr>
          <w:p w14:paraId="53F887FA" w14:textId="77777777" w:rsidR="0040143C" w:rsidRDefault="00000000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5112" w:type="dxa"/>
            <w:shd w:val="clear" w:color="auto" w:fill="1F4E78"/>
            <w:vAlign w:val="center"/>
          </w:tcPr>
          <w:p w14:paraId="008551C6" w14:textId="77777777" w:rsidR="0040143C" w:rsidRDefault="00000000"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40143C" w14:paraId="6D7F521C" w14:textId="77777777">
        <w:trPr>
          <w:jc w:val="center"/>
        </w:trPr>
        <w:tc>
          <w:tcPr>
            <w:tcW w:w="5112" w:type="dxa"/>
            <w:vAlign w:val="center"/>
          </w:tcPr>
          <w:p w14:paraId="06FDB001" w14:textId="77777777" w:rsidR="0040143C" w:rsidRDefault="00000000">
            <w:r>
              <w:rPr>
                <w:sz w:val="17"/>
              </w:rPr>
              <w:t>Funcionalidad</w:t>
            </w:r>
          </w:p>
        </w:tc>
        <w:tc>
          <w:tcPr>
            <w:tcW w:w="5112" w:type="dxa"/>
            <w:vAlign w:val="center"/>
          </w:tcPr>
          <w:p w14:paraId="4D55BEA3" w14:textId="77777777" w:rsidR="0040143C" w:rsidRDefault="00000000">
            <w:r>
              <w:rPr>
                <w:sz w:val="17"/>
              </w:rPr>
              <w:t>Registro exitoso de usuario</w:t>
            </w:r>
          </w:p>
        </w:tc>
      </w:tr>
      <w:tr w:rsidR="0040143C" w14:paraId="6E290781" w14:textId="77777777">
        <w:trPr>
          <w:jc w:val="center"/>
        </w:trPr>
        <w:tc>
          <w:tcPr>
            <w:tcW w:w="5112" w:type="dxa"/>
            <w:vAlign w:val="center"/>
          </w:tcPr>
          <w:p w14:paraId="487DEB11" w14:textId="77777777" w:rsidR="0040143C" w:rsidRDefault="00000000">
            <w:r>
              <w:rPr>
                <w:sz w:val="17"/>
              </w:rPr>
              <w:t>Prioridad</w:t>
            </w:r>
          </w:p>
        </w:tc>
        <w:tc>
          <w:tcPr>
            <w:tcW w:w="5112" w:type="dxa"/>
            <w:vAlign w:val="center"/>
          </w:tcPr>
          <w:p w14:paraId="21AFBE6C" w14:textId="77777777" w:rsidR="0040143C" w:rsidRDefault="00000000">
            <w:r>
              <w:rPr>
                <w:sz w:val="17"/>
              </w:rPr>
              <w:t>Alta</w:t>
            </w:r>
          </w:p>
        </w:tc>
      </w:tr>
      <w:tr w:rsidR="0040143C" w14:paraId="14519A5E" w14:textId="77777777">
        <w:trPr>
          <w:jc w:val="center"/>
        </w:trPr>
        <w:tc>
          <w:tcPr>
            <w:tcW w:w="5112" w:type="dxa"/>
            <w:vAlign w:val="center"/>
          </w:tcPr>
          <w:p w14:paraId="3711CAA3" w14:textId="77777777" w:rsidR="0040143C" w:rsidRDefault="00000000">
            <w:r>
              <w:rPr>
                <w:sz w:val="17"/>
              </w:rPr>
              <w:t>Precondiciones</w:t>
            </w:r>
          </w:p>
        </w:tc>
        <w:tc>
          <w:tcPr>
            <w:tcW w:w="5112" w:type="dxa"/>
            <w:vAlign w:val="center"/>
          </w:tcPr>
          <w:p w14:paraId="4097A2E9" w14:textId="77777777" w:rsidR="0040143C" w:rsidRDefault="00000000">
            <w:r>
              <w:rPr>
                <w:sz w:val="17"/>
              </w:rPr>
              <w:t>No existe una cuenta con el correo utilizado.</w:t>
            </w:r>
          </w:p>
        </w:tc>
      </w:tr>
      <w:tr w:rsidR="0040143C" w14:paraId="3A64F8DF" w14:textId="77777777">
        <w:trPr>
          <w:jc w:val="center"/>
        </w:trPr>
        <w:tc>
          <w:tcPr>
            <w:tcW w:w="5112" w:type="dxa"/>
            <w:vAlign w:val="center"/>
          </w:tcPr>
          <w:p w14:paraId="199BB3D6" w14:textId="77777777" w:rsidR="0040143C" w:rsidRDefault="00000000">
            <w:r>
              <w:rPr>
                <w:sz w:val="17"/>
              </w:rPr>
              <w:t>Datos de prueba</w:t>
            </w:r>
          </w:p>
        </w:tc>
        <w:tc>
          <w:tcPr>
            <w:tcW w:w="5112" w:type="dxa"/>
            <w:vAlign w:val="center"/>
          </w:tcPr>
          <w:p w14:paraId="054EC840" w14:textId="77777777" w:rsidR="0040143C" w:rsidRDefault="00000000">
            <w:r>
              <w:rPr>
                <w:sz w:val="17"/>
              </w:rPr>
              <w:t>Nombre: Usuario Demo; correo: demo@meinpets.cl; contraseña válida según política.</w:t>
            </w:r>
          </w:p>
        </w:tc>
      </w:tr>
      <w:tr w:rsidR="0040143C" w14:paraId="2D86F9DC" w14:textId="77777777">
        <w:trPr>
          <w:jc w:val="center"/>
        </w:trPr>
        <w:tc>
          <w:tcPr>
            <w:tcW w:w="5112" w:type="dxa"/>
            <w:vAlign w:val="center"/>
          </w:tcPr>
          <w:p w14:paraId="4EAC50A3" w14:textId="77777777" w:rsidR="0040143C" w:rsidRDefault="00000000">
            <w:r>
              <w:rPr>
                <w:sz w:val="17"/>
              </w:rPr>
              <w:t>Pasos</w:t>
            </w:r>
          </w:p>
        </w:tc>
        <w:tc>
          <w:tcPr>
            <w:tcW w:w="5112" w:type="dxa"/>
            <w:vAlign w:val="center"/>
          </w:tcPr>
          <w:p w14:paraId="439E5DF3" w14:textId="77777777" w:rsidR="0040143C" w:rsidRDefault="00000000">
            <w:r>
              <w:rPr>
                <w:sz w:val="17"/>
              </w:rPr>
              <w:t>1. Abrir la app.</w:t>
            </w:r>
            <w:r>
              <w:rPr>
                <w:sz w:val="17"/>
              </w:rPr>
              <w:br/>
              <w:t>2. Seleccionar “Crear cuenta”.</w:t>
            </w:r>
            <w:r>
              <w:rPr>
                <w:sz w:val="17"/>
              </w:rPr>
              <w:br/>
              <w:t>3. Completar campos requeridos.</w:t>
            </w:r>
            <w:r>
              <w:rPr>
                <w:sz w:val="17"/>
              </w:rPr>
              <w:br/>
              <w:t>4. Presionar “Registrarse”.</w:t>
            </w:r>
          </w:p>
        </w:tc>
      </w:tr>
      <w:tr w:rsidR="0040143C" w14:paraId="242D6914" w14:textId="77777777">
        <w:trPr>
          <w:jc w:val="center"/>
        </w:trPr>
        <w:tc>
          <w:tcPr>
            <w:tcW w:w="5112" w:type="dxa"/>
            <w:vAlign w:val="center"/>
          </w:tcPr>
          <w:p w14:paraId="2E2C4ACF" w14:textId="77777777" w:rsidR="0040143C" w:rsidRDefault="00000000">
            <w:r>
              <w:rPr>
                <w:sz w:val="17"/>
              </w:rPr>
              <w:t>Resultado esperado</w:t>
            </w:r>
          </w:p>
        </w:tc>
        <w:tc>
          <w:tcPr>
            <w:tcW w:w="5112" w:type="dxa"/>
            <w:vAlign w:val="center"/>
          </w:tcPr>
          <w:p w14:paraId="743EB186" w14:textId="77777777" w:rsidR="0040143C" w:rsidRDefault="00000000">
            <w:r>
              <w:rPr>
                <w:sz w:val="17"/>
              </w:rPr>
              <w:t>Se crea la cuenta, se muestra confirmación y el usuario puede iniciar sesión o acceder según el flujo definido.</w:t>
            </w:r>
          </w:p>
        </w:tc>
      </w:tr>
      <w:tr w:rsidR="0040143C" w14:paraId="6FB33285" w14:textId="77777777">
        <w:trPr>
          <w:jc w:val="center"/>
        </w:trPr>
        <w:tc>
          <w:tcPr>
            <w:tcW w:w="5112" w:type="dxa"/>
            <w:vAlign w:val="center"/>
          </w:tcPr>
          <w:p w14:paraId="7D24E06E" w14:textId="77777777" w:rsidR="0040143C" w:rsidRDefault="00000000">
            <w:r>
              <w:rPr>
                <w:sz w:val="17"/>
              </w:rPr>
              <w:t>Criterio de aprobación</w:t>
            </w:r>
          </w:p>
        </w:tc>
        <w:tc>
          <w:tcPr>
            <w:tcW w:w="5112" w:type="dxa"/>
            <w:vAlign w:val="center"/>
          </w:tcPr>
          <w:p w14:paraId="0AC2D6B2" w14:textId="77777777" w:rsidR="0040143C" w:rsidRDefault="00000000">
            <w:r>
              <w:rPr>
                <w:sz w:val="17"/>
              </w:rPr>
              <w:t>No se crean registros duplicados y la contraseña no se visualiza ni almacena en texto plano.</w:t>
            </w:r>
          </w:p>
        </w:tc>
      </w:tr>
      <w:tr w:rsidR="0040143C" w14:paraId="7CFFE932" w14:textId="77777777">
        <w:trPr>
          <w:jc w:val="center"/>
        </w:trPr>
        <w:tc>
          <w:tcPr>
            <w:tcW w:w="5112" w:type="dxa"/>
            <w:vAlign w:val="center"/>
          </w:tcPr>
          <w:p w14:paraId="48A5F993" w14:textId="77777777" w:rsidR="0040143C" w:rsidRDefault="00000000">
            <w:r>
              <w:rPr>
                <w:sz w:val="17"/>
              </w:rPr>
              <w:t>Evidencia requerida</w:t>
            </w:r>
          </w:p>
        </w:tc>
        <w:tc>
          <w:tcPr>
            <w:tcW w:w="5112" w:type="dxa"/>
            <w:vAlign w:val="center"/>
          </w:tcPr>
          <w:p w14:paraId="22644D8D" w14:textId="77777777" w:rsidR="0040143C" w:rsidRDefault="00000000">
            <w:r>
              <w:rPr>
                <w:sz w:val="17"/>
              </w:rPr>
              <w:t>Captura de pantalla o video, registro del resultado y, cuando corresponda, respuesta de la API o consulta a la base de datos.</w:t>
            </w:r>
          </w:p>
        </w:tc>
      </w:tr>
    </w:tbl>
    <w:p w14:paraId="00A20E3E" w14:textId="77777777" w:rsidR="0040143C" w:rsidRDefault="0040143C"/>
    <w:p w14:paraId="6409035D" w14:textId="77777777" w:rsidR="0040143C" w:rsidRDefault="00000000">
      <w:pPr>
        <w:pStyle w:val="Ttulo3"/>
      </w:pPr>
      <w:r>
        <w:t>CP-AUTH-002 — Registro con correo duplicado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40143C" w14:paraId="0384DECE" w14:textId="77777777">
        <w:trPr>
          <w:jc w:val="center"/>
        </w:trPr>
        <w:tc>
          <w:tcPr>
            <w:tcW w:w="5112" w:type="dxa"/>
            <w:shd w:val="clear" w:color="auto" w:fill="1F4E78"/>
            <w:vAlign w:val="center"/>
          </w:tcPr>
          <w:p w14:paraId="48D2F262" w14:textId="77777777" w:rsidR="0040143C" w:rsidRDefault="00000000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5112" w:type="dxa"/>
            <w:shd w:val="clear" w:color="auto" w:fill="1F4E78"/>
            <w:vAlign w:val="center"/>
          </w:tcPr>
          <w:p w14:paraId="5FA9789C" w14:textId="77777777" w:rsidR="0040143C" w:rsidRDefault="00000000"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40143C" w14:paraId="6F181169" w14:textId="77777777">
        <w:trPr>
          <w:jc w:val="center"/>
        </w:trPr>
        <w:tc>
          <w:tcPr>
            <w:tcW w:w="5112" w:type="dxa"/>
            <w:vAlign w:val="center"/>
          </w:tcPr>
          <w:p w14:paraId="1B64280E" w14:textId="77777777" w:rsidR="0040143C" w:rsidRDefault="00000000">
            <w:r>
              <w:rPr>
                <w:sz w:val="17"/>
              </w:rPr>
              <w:t>Funcionalidad</w:t>
            </w:r>
          </w:p>
        </w:tc>
        <w:tc>
          <w:tcPr>
            <w:tcW w:w="5112" w:type="dxa"/>
            <w:vAlign w:val="center"/>
          </w:tcPr>
          <w:p w14:paraId="6C6162CC" w14:textId="77777777" w:rsidR="0040143C" w:rsidRDefault="00000000">
            <w:r>
              <w:rPr>
                <w:sz w:val="17"/>
              </w:rPr>
              <w:t>Registro con correo duplicado</w:t>
            </w:r>
          </w:p>
        </w:tc>
      </w:tr>
      <w:tr w:rsidR="0040143C" w14:paraId="0A33003E" w14:textId="77777777">
        <w:trPr>
          <w:jc w:val="center"/>
        </w:trPr>
        <w:tc>
          <w:tcPr>
            <w:tcW w:w="5112" w:type="dxa"/>
            <w:vAlign w:val="center"/>
          </w:tcPr>
          <w:p w14:paraId="0960D92A" w14:textId="77777777" w:rsidR="0040143C" w:rsidRDefault="00000000">
            <w:r>
              <w:rPr>
                <w:sz w:val="17"/>
              </w:rPr>
              <w:t>Prioridad</w:t>
            </w:r>
          </w:p>
        </w:tc>
        <w:tc>
          <w:tcPr>
            <w:tcW w:w="5112" w:type="dxa"/>
            <w:vAlign w:val="center"/>
          </w:tcPr>
          <w:p w14:paraId="6377E903" w14:textId="77777777" w:rsidR="0040143C" w:rsidRDefault="00000000">
            <w:r>
              <w:rPr>
                <w:sz w:val="17"/>
              </w:rPr>
              <w:t>Alta</w:t>
            </w:r>
          </w:p>
        </w:tc>
      </w:tr>
      <w:tr w:rsidR="0040143C" w14:paraId="5B47BBFA" w14:textId="77777777">
        <w:trPr>
          <w:jc w:val="center"/>
        </w:trPr>
        <w:tc>
          <w:tcPr>
            <w:tcW w:w="5112" w:type="dxa"/>
            <w:vAlign w:val="center"/>
          </w:tcPr>
          <w:p w14:paraId="619D106E" w14:textId="77777777" w:rsidR="0040143C" w:rsidRDefault="00000000">
            <w:r>
              <w:rPr>
                <w:sz w:val="17"/>
              </w:rPr>
              <w:t>Precondiciones</w:t>
            </w:r>
          </w:p>
        </w:tc>
        <w:tc>
          <w:tcPr>
            <w:tcW w:w="5112" w:type="dxa"/>
            <w:vAlign w:val="center"/>
          </w:tcPr>
          <w:p w14:paraId="618C37DB" w14:textId="77777777" w:rsidR="0040143C" w:rsidRDefault="00000000">
            <w:r>
              <w:rPr>
                <w:sz w:val="17"/>
              </w:rPr>
              <w:t>Existe una cuenta con el correo ingresado.</w:t>
            </w:r>
          </w:p>
        </w:tc>
      </w:tr>
      <w:tr w:rsidR="0040143C" w14:paraId="3C7F65FD" w14:textId="77777777">
        <w:trPr>
          <w:jc w:val="center"/>
        </w:trPr>
        <w:tc>
          <w:tcPr>
            <w:tcW w:w="5112" w:type="dxa"/>
            <w:vAlign w:val="center"/>
          </w:tcPr>
          <w:p w14:paraId="6A03437A" w14:textId="77777777" w:rsidR="0040143C" w:rsidRDefault="00000000">
            <w:r>
              <w:rPr>
                <w:sz w:val="17"/>
              </w:rPr>
              <w:t>Datos de prueba</w:t>
            </w:r>
          </w:p>
        </w:tc>
        <w:tc>
          <w:tcPr>
            <w:tcW w:w="5112" w:type="dxa"/>
            <w:vAlign w:val="center"/>
          </w:tcPr>
          <w:p w14:paraId="1A40A179" w14:textId="77777777" w:rsidR="0040143C" w:rsidRDefault="00000000">
            <w:r>
              <w:rPr>
                <w:sz w:val="17"/>
              </w:rPr>
              <w:t>Correo ya registrado: demo@meinpets.cl.</w:t>
            </w:r>
          </w:p>
        </w:tc>
      </w:tr>
      <w:tr w:rsidR="0040143C" w14:paraId="7F5B54D6" w14:textId="77777777">
        <w:trPr>
          <w:jc w:val="center"/>
        </w:trPr>
        <w:tc>
          <w:tcPr>
            <w:tcW w:w="5112" w:type="dxa"/>
            <w:vAlign w:val="center"/>
          </w:tcPr>
          <w:p w14:paraId="7E787C3D" w14:textId="77777777" w:rsidR="0040143C" w:rsidRDefault="00000000">
            <w:r>
              <w:rPr>
                <w:sz w:val="17"/>
              </w:rPr>
              <w:t>Pasos</w:t>
            </w:r>
          </w:p>
        </w:tc>
        <w:tc>
          <w:tcPr>
            <w:tcW w:w="5112" w:type="dxa"/>
            <w:vAlign w:val="center"/>
          </w:tcPr>
          <w:p w14:paraId="6F432E7D" w14:textId="77777777" w:rsidR="0040143C" w:rsidRDefault="00000000">
            <w:r>
              <w:rPr>
                <w:sz w:val="17"/>
              </w:rPr>
              <w:t>1. Abrir registro.</w:t>
            </w:r>
            <w:r>
              <w:rPr>
                <w:sz w:val="17"/>
              </w:rPr>
              <w:br/>
              <w:t>2. Ingresar correo existente y datos válidos.</w:t>
            </w:r>
            <w:r>
              <w:rPr>
                <w:sz w:val="17"/>
              </w:rPr>
              <w:br/>
              <w:t>3. Enviar formulario.</w:t>
            </w:r>
          </w:p>
        </w:tc>
      </w:tr>
      <w:tr w:rsidR="0040143C" w14:paraId="3FF117A4" w14:textId="77777777">
        <w:trPr>
          <w:jc w:val="center"/>
        </w:trPr>
        <w:tc>
          <w:tcPr>
            <w:tcW w:w="5112" w:type="dxa"/>
            <w:vAlign w:val="center"/>
          </w:tcPr>
          <w:p w14:paraId="6DD29771" w14:textId="77777777" w:rsidR="0040143C" w:rsidRDefault="00000000">
            <w:r>
              <w:rPr>
                <w:sz w:val="17"/>
              </w:rPr>
              <w:t>Resultado esperado</w:t>
            </w:r>
          </w:p>
        </w:tc>
        <w:tc>
          <w:tcPr>
            <w:tcW w:w="5112" w:type="dxa"/>
            <w:vAlign w:val="center"/>
          </w:tcPr>
          <w:p w14:paraId="4308B413" w14:textId="77777777" w:rsidR="0040143C" w:rsidRDefault="00000000">
            <w:r>
              <w:rPr>
                <w:sz w:val="17"/>
              </w:rPr>
              <w:t>El sistema rechaza el registro y comunica que el correo ya está asociado a una cuenta.</w:t>
            </w:r>
          </w:p>
        </w:tc>
      </w:tr>
      <w:tr w:rsidR="0040143C" w14:paraId="3DD4DFBF" w14:textId="77777777">
        <w:trPr>
          <w:jc w:val="center"/>
        </w:trPr>
        <w:tc>
          <w:tcPr>
            <w:tcW w:w="5112" w:type="dxa"/>
            <w:vAlign w:val="center"/>
          </w:tcPr>
          <w:p w14:paraId="1F24C725" w14:textId="77777777" w:rsidR="0040143C" w:rsidRDefault="00000000">
            <w:r>
              <w:rPr>
                <w:sz w:val="17"/>
              </w:rPr>
              <w:t>Criterio de aprobación</w:t>
            </w:r>
          </w:p>
        </w:tc>
        <w:tc>
          <w:tcPr>
            <w:tcW w:w="5112" w:type="dxa"/>
            <w:vAlign w:val="center"/>
          </w:tcPr>
          <w:p w14:paraId="60F8A4BD" w14:textId="77777777" w:rsidR="0040143C" w:rsidRDefault="00000000">
            <w:r>
              <w:rPr>
                <w:sz w:val="17"/>
              </w:rPr>
              <w:t>No se crea un segundo usuario con el mismo correo.</w:t>
            </w:r>
          </w:p>
        </w:tc>
      </w:tr>
      <w:tr w:rsidR="0040143C" w14:paraId="4A87A2A7" w14:textId="77777777">
        <w:trPr>
          <w:jc w:val="center"/>
        </w:trPr>
        <w:tc>
          <w:tcPr>
            <w:tcW w:w="5112" w:type="dxa"/>
            <w:vAlign w:val="center"/>
          </w:tcPr>
          <w:p w14:paraId="2A986A3F" w14:textId="77777777" w:rsidR="0040143C" w:rsidRDefault="00000000">
            <w:r>
              <w:rPr>
                <w:sz w:val="17"/>
              </w:rPr>
              <w:t>Evidencia requerida</w:t>
            </w:r>
          </w:p>
        </w:tc>
        <w:tc>
          <w:tcPr>
            <w:tcW w:w="5112" w:type="dxa"/>
            <w:vAlign w:val="center"/>
          </w:tcPr>
          <w:p w14:paraId="3430ADC8" w14:textId="77777777" w:rsidR="0040143C" w:rsidRDefault="00000000">
            <w:r>
              <w:rPr>
                <w:sz w:val="17"/>
              </w:rPr>
              <w:t>Captura de pantalla o video, registro del resultado y, cuando corresponda, respuesta de la API o consulta a la base de datos.</w:t>
            </w:r>
          </w:p>
        </w:tc>
      </w:tr>
    </w:tbl>
    <w:p w14:paraId="5077C811" w14:textId="77777777" w:rsidR="0040143C" w:rsidRDefault="0040143C"/>
    <w:p w14:paraId="1E43277E" w14:textId="77777777" w:rsidR="0040143C" w:rsidRDefault="00000000">
      <w:pPr>
        <w:pStyle w:val="Ttulo3"/>
      </w:pPr>
      <w:r>
        <w:t>CP-AUTH-003 — Inicio de sesión válido e inválido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40143C" w14:paraId="6F16269E" w14:textId="77777777">
        <w:trPr>
          <w:jc w:val="center"/>
        </w:trPr>
        <w:tc>
          <w:tcPr>
            <w:tcW w:w="5112" w:type="dxa"/>
            <w:shd w:val="clear" w:color="auto" w:fill="1F4E78"/>
            <w:vAlign w:val="center"/>
          </w:tcPr>
          <w:p w14:paraId="114ED528" w14:textId="77777777" w:rsidR="0040143C" w:rsidRDefault="00000000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5112" w:type="dxa"/>
            <w:shd w:val="clear" w:color="auto" w:fill="1F4E78"/>
            <w:vAlign w:val="center"/>
          </w:tcPr>
          <w:p w14:paraId="185424D8" w14:textId="77777777" w:rsidR="0040143C" w:rsidRDefault="00000000"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40143C" w14:paraId="0B68BB07" w14:textId="77777777">
        <w:trPr>
          <w:jc w:val="center"/>
        </w:trPr>
        <w:tc>
          <w:tcPr>
            <w:tcW w:w="5112" w:type="dxa"/>
            <w:vAlign w:val="center"/>
          </w:tcPr>
          <w:p w14:paraId="3FD4656C" w14:textId="77777777" w:rsidR="0040143C" w:rsidRDefault="00000000">
            <w:r>
              <w:rPr>
                <w:sz w:val="17"/>
              </w:rPr>
              <w:t>Funcionalidad</w:t>
            </w:r>
          </w:p>
        </w:tc>
        <w:tc>
          <w:tcPr>
            <w:tcW w:w="5112" w:type="dxa"/>
            <w:vAlign w:val="center"/>
          </w:tcPr>
          <w:p w14:paraId="5243BAF9" w14:textId="77777777" w:rsidR="0040143C" w:rsidRDefault="00000000">
            <w:r>
              <w:rPr>
                <w:sz w:val="17"/>
              </w:rPr>
              <w:t>Inicio de sesión válido e inválido</w:t>
            </w:r>
          </w:p>
        </w:tc>
      </w:tr>
      <w:tr w:rsidR="0040143C" w14:paraId="6CE6F5A3" w14:textId="77777777">
        <w:trPr>
          <w:jc w:val="center"/>
        </w:trPr>
        <w:tc>
          <w:tcPr>
            <w:tcW w:w="5112" w:type="dxa"/>
            <w:vAlign w:val="center"/>
          </w:tcPr>
          <w:p w14:paraId="4BDBA37B" w14:textId="77777777" w:rsidR="0040143C" w:rsidRDefault="00000000">
            <w:r>
              <w:rPr>
                <w:sz w:val="17"/>
              </w:rPr>
              <w:t>Prioridad</w:t>
            </w:r>
          </w:p>
        </w:tc>
        <w:tc>
          <w:tcPr>
            <w:tcW w:w="5112" w:type="dxa"/>
            <w:vAlign w:val="center"/>
          </w:tcPr>
          <w:p w14:paraId="441B7868" w14:textId="77777777" w:rsidR="0040143C" w:rsidRDefault="00000000">
            <w:r>
              <w:rPr>
                <w:sz w:val="17"/>
              </w:rPr>
              <w:t>Alta</w:t>
            </w:r>
          </w:p>
        </w:tc>
      </w:tr>
      <w:tr w:rsidR="0040143C" w14:paraId="192C28DC" w14:textId="77777777">
        <w:trPr>
          <w:jc w:val="center"/>
        </w:trPr>
        <w:tc>
          <w:tcPr>
            <w:tcW w:w="5112" w:type="dxa"/>
            <w:vAlign w:val="center"/>
          </w:tcPr>
          <w:p w14:paraId="736A4F78" w14:textId="77777777" w:rsidR="0040143C" w:rsidRDefault="00000000">
            <w:r>
              <w:rPr>
                <w:sz w:val="17"/>
              </w:rPr>
              <w:t>Precondiciones</w:t>
            </w:r>
          </w:p>
        </w:tc>
        <w:tc>
          <w:tcPr>
            <w:tcW w:w="5112" w:type="dxa"/>
            <w:vAlign w:val="center"/>
          </w:tcPr>
          <w:p w14:paraId="5077A61B" w14:textId="77777777" w:rsidR="0040143C" w:rsidRDefault="00000000">
            <w:r>
              <w:rPr>
                <w:sz w:val="17"/>
              </w:rPr>
              <w:t>Existe un usuario registrado.</w:t>
            </w:r>
          </w:p>
        </w:tc>
      </w:tr>
      <w:tr w:rsidR="0040143C" w14:paraId="5B48D0A5" w14:textId="77777777">
        <w:trPr>
          <w:jc w:val="center"/>
        </w:trPr>
        <w:tc>
          <w:tcPr>
            <w:tcW w:w="5112" w:type="dxa"/>
            <w:vAlign w:val="center"/>
          </w:tcPr>
          <w:p w14:paraId="4E284B99" w14:textId="77777777" w:rsidR="0040143C" w:rsidRDefault="00000000">
            <w:r>
              <w:rPr>
                <w:sz w:val="17"/>
              </w:rPr>
              <w:t>Datos de prueba</w:t>
            </w:r>
          </w:p>
        </w:tc>
        <w:tc>
          <w:tcPr>
            <w:tcW w:w="5112" w:type="dxa"/>
            <w:vAlign w:val="center"/>
          </w:tcPr>
          <w:p w14:paraId="7AE917F3" w14:textId="77777777" w:rsidR="0040143C" w:rsidRDefault="00000000">
            <w:r>
              <w:rPr>
                <w:sz w:val="17"/>
              </w:rPr>
              <w:t>Credenciales válidas e inválidas.</w:t>
            </w:r>
          </w:p>
        </w:tc>
      </w:tr>
      <w:tr w:rsidR="0040143C" w14:paraId="6CACDD36" w14:textId="77777777">
        <w:trPr>
          <w:jc w:val="center"/>
        </w:trPr>
        <w:tc>
          <w:tcPr>
            <w:tcW w:w="5112" w:type="dxa"/>
            <w:vAlign w:val="center"/>
          </w:tcPr>
          <w:p w14:paraId="13791E17" w14:textId="77777777" w:rsidR="0040143C" w:rsidRDefault="00000000">
            <w:r>
              <w:rPr>
                <w:sz w:val="17"/>
              </w:rPr>
              <w:t>Pasos</w:t>
            </w:r>
          </w:p>
        </w:tc>
        <w:tc>
          <w:tcPr>
            <w:tcW w:w="5112" w:type="dxa"/>
            <w:vAlign w:val="center"/>
          </w:tcPr>
          <w:p w14:paraId="28840B29" w14:textId="77777777" w:rsidR="0040143C" w:rsidRDefault="00000000">
            <w:r>
              <w:rPr>
                <w:sz w:val="17"/>
              </w:rPr>
              <w:t>1. Ingresar credenciales válidas e iniciar sesión.</w:t>
            </w:r>
            <w:r>
              <w:rPr>
                <w:sz w:val="17"/>
              </w:rPr>
              <w:br/>
              <w:t>2. Cerrar sesión.</w:t>
            </w:r>
            <w:r>
              <w:rPr>
                <w:sz w:val="17"/>
              </w:rPr>
              <w:br/>
              <w:t>3. Ingresar contraseña incorrecta e intentar nuevamente.</w:t>
            </w:r>
          </w:p>
        </w:tc>
      </w:tr>
      <w:tr w:rsidR="0040143C" w14:paraId="765D1845" w14:textId="77777777">
        <w:trPr>
          <w:jc w:val="center"/>
        </w:trPr>
        <w:tc>
          <w:tcPr>
            <w:tcW w:w="5112" w:type="dxa"/>
            <w:vAlign w:val="center"/>
          </w:tcPr>
          <w:p w14:paraId="3EAF5F19" w14:textId="77777777" w:rsidR="0040143C" w:rsidRDefault="00000000">
            <w:r>
              <w:rPr>
                <w:sz w:val="17"/>
              </w:rPr>
              <w:t>Resultado esperado</w:t>
            </w:r>
          </w:p>
        </w:tc>
        <w:tc>
          <w:tcPr>
            <w:tcW w:w="5112" w:type="dxa"/>
            <w:vAlign w:val="center"/>
          </w:tcPr>
          <w:p w14:paraId="68E00CEF" w14:textId="77777777" w:rsidR="0040143C" w:rsidRDefault="00000000">
            <w:r>
              <w:rPr>
                <w:sz w:val="17"/>
              </w:rPr>
              <w:t>Con credenciales válidas se accede al inicio; con credenciales inválidas se deniega el acceso con mensaje claro.</w:t>
            </w:r>
          </w:p>
        </w:tc>
      </w:tr>
      <w:tr w:rsidR="0040143C" w14:paraId="5061AC84" w14:textId="77777777">
        <w:trPr>
          <w:jc w:val="center"/>
        </w:trPr>
        <w:tc>
          <w:tcPr>
            <w:tcW w:w="5112" w:type="dxa"/>
            <w:vAlign w:val="center"/>
          </w:tcPr>
          <w:p w14:paraId="6C78FB09" w14:textId="77777777" w:rsidR="0040143C" w:rsidRDefault="00000000">
            <w:r>
              <w:rPr>
                <w:sz w:val="17"/>
              </w:rPr>
              <w:t>Criterio de aprobación</w:t>
            </w:r>
          </w:p>
        </w:tc>
        <w:tc>
          <w:tcPr>
            <w:tcW w:w="5112" w:type="dxa"/>
            <w:vAlign w:val="center"/>
          </w:tcPr>
          <w:p w14:paraId="78437EBA" w14:textId="77777777" w:rsidR="0040143C" w:rsidRDefault="00000000">
            <w:r>
              <w:rPr>
                <w:sz w:val="17"/>
              </w:rPr>
              <w:t>La sesión queda protegida mediante token válido; no se revela si el error es de correo o contraseña más allá de un mensaje seguro.</w:t>
            </w:r>
          </w:p>
        </w:tc>
      </w:tr>
      <w:tr w:rsidR="0040143C" w14:paraId="32E4C49C" w14:textId="77777777">
        <w:trPr>
          <w:jc w:val="center"/>
        </w:trPr>
        <w:tc>
          <w:tcPr>
            <w:tcW w:w="5112" w:type="dxa"/>
            <w:vAlign w:val="center"/>
          </w:tcPr>
          <w:p w14:paraId="4E242309" w14:textId="77777777" w:rsidR="0040143C" w:rsidRDefault="00000000">
            <w:r>
              <w:rPr>
                <w:sz w:val="17"/>
              </w:rPr>
              <w:t>Evidencia requerida</w:t>
            </w:r>
          </w:p>
        </w:tc>
        <w:tc>
          <w:tcPr>
            <w:tcW w:w="5112" w:type="dxa"/>
            <w:vAlign w:val="center"/>
          </w:tcPr>
          <w:p w14:paraId="5B60FD5D" w14:textId="77777777" w:rsidR="0040143C" w:rsidRDefault="00000000">
            <w:r>
              <w:rPr>
                <w:sz w:val="17"/>
              </w:rPr>
              <w:t>Captura de pantalla o video, registro del resultado y, cuando corresponda, respuesta de la API o consulta a la base de datos.</w:t>
            </w:r>
          </w:p>
        </w:tc>
      </w:tr>
    </w:tbl>
    <w:p w14:paraId="0D5756C3" w14:textId="77777777" w:rsidR="0040143C" w:rsidRDefault="0040143C"/>
    <w:p w14:paraId="6AA83241" w14:textId="77777777" w:rsidR="0040143C" w:rsidRDefault="00000000">
      <w:pPr>
        <w:pStyle w:val="Ttulo3"/>
      </w:pPr>
      <w:r>
        <w:t>CP-PET-001 — Creación de perfil de mascota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40143C" w14:paraId="56E18CAD" w14:textId="77777777">
        <w:trPr>
          <w:jc w:val="center"/>
        </w:trPr>
        <w:tc>
          <w:tcPr>
            <w:tcW w:w="5112" w:type="dxa"/>
            <w:shd w:val="clear" w:color="auto" w:fill="1F4E78"/>
            <w:vAlign w:val="center"/>
          </w:tcPr>
          <w:p w14:paraId="519CE963" w14:textId="77777777" w:rsidR="0040143C" w:rsidRDefault="00000000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5112" w:type="dxa"/>
            <w:shd w:val="clear" w:color="auto" w:fill="1F4E78"/>
            <w:vAlign w:val="center"/>
          </w:tcPr>
          <w:p w14:paraId="0BB26BE3" w14:textId="77777777" w:rsidR="0040143C" w:rsidRDefault="00000000"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40143C" w14:paraId="374D8A87" w14:textId="77777777">
        <w:trPr>
          <w:jc w:val="center"/>
        </w:trPr>
        <w:tc>
          <w:tcPr>
            <w:tcW w:w="5112" w:type="dxa"/>
            <w:vAlign w:val="center"/>
          </w:tcPr>
          <w:p w14:paraId="25DE9EF1" w14:textId="77777777" w:rsidR="0040143C" w:rsidRDefault="00000000">
            <w:r>
              <w:rPr>
                <w:sz w:val="17"/>
              </w:rPr>
              <w:t>Funcionalidad</w:t>
            </w:r>
          </w:p>
        </w:tc>
        <w:tc>
          <w:tcPr>
            <w:tcW w:w="5112" w:type="dxa"/>
            <w:vAlign w:val="center"/>
          </w:tcPr>
          <w:p w14:paraId="68845213" w14:textId="77777777" w:rsidR="0040143C" w:rsidRDefault="00000000">
            <w:r>
              <w:rPr>
                <w:sz w:val="17"/>
              </w:rPr>
              <w:t>Creación de perfil de mascota</w:t>
            </w:r>
          </w:p>
        </w:tc>
      </w:tr>
      <w:tr w:rsidR="0040143C" w14:paraId="0B98C0A0" w14:textId="77777777">
        <w:trPr>
          <w:jc w:val="center"/>
        </w:trPr>
        <w:tc>
          <w:tcPr>
            <w:tcW w:w="5112" w:type="dxa"/>
            <w:vAlign w:val="center"/>
          </w:tcPr>
          <w:p w14:paraId="34C83EE6" w14:textId="77777777" w:rsidR="0040143C" w:rsidRDefault="00000000">
            <w:r>
              <w:rPr>
                <w:sz w:val="17"/>
              </w:rPr>
              <w:t>Prioridad</w:t>
            </w:r>
          </w:p>
        </w:tc>
        <w:tc>
          <w:tcPr>
            <w:tcW w:w="5112" w:type="dxa"/>
            <w:vAlign w:val="center"/>
          </w:tcPr>
          <w:p w14:paraId="0121DFF1" w14:textId="77777777" w:rsidR="0040143C" w:rsidRDefault="00000000">
            <w:r>
              <w:rPr>
                <w:sz w:val="17"/>
              </w:rPr>
              <w:t>Alta</w:t>
            </w:r>
          </w:p>
        </w:tc>
      </w:tr>
      <w:tr w:rsidR="0040143C" w14:paraId="3717EF68" w14:textId="77777777">
        <w:trPr>
          <w:jc w:val="center"/>
        </w:trPr>
        <w:tc>
          <w:tcPr>
            <w:tcW w:w="5112" w:type="dxa"/>
            <w:vAlign w:val="center"/>
          </w:tcPr>
          <w:p w14:paraId="7E2263B5" w14:textId="77777777" w:rsidR="0040143C" w:rsidRDefault="00000000">
            <w:r>
              <w:rPr>
                <w:sz w:val="17"/>
              </w:rPr>
              <w:t>Precondiciones</w:t>
            </w:r>
          </w:p>
        </w:tc>
        <w:tc>
          <w:tcPr>
            <w:tcW w:w="5112" w:type="dxa"/>
            <w:vAlign w:val="center"/>
          </w:tcPr>
          <w:p w14:paraId="08581B32" w14:textId="77777777" w:rsidR="0040143C" w:rsidRDefault="00000000">
            <w:r>
              <w:rPr>
                <w:sz w:val="17"/>
              </w:rPr>
              <w:t>Usuario autenticado.</w:t>
            </w:r>
          </w:p>
        </w:tc>
      </w:tr>
      <w:tr w:rsidR="0040143C" w14:paraId="6AC1502A" w14:textId="77777777">
        <w:trPr>
          <w:jc w:val="center"/>
        </w:trPr>
        <w:tc>
          <w:tcPr>
            <w:tcW w:w="5112" w:type="dxa"/>
            <w:vAlign w:val="center"/>
          </w:tcPr>
          <w:p w14:paraId="2C4842FF" w14:textId="77777777" w:rsidR="0040143C" w:rsidRDefault="00000000">
            <w:r>
              <w:rPr>
                <w:sz w:val="17"/>
              </w:rPr>
              <w:lastRenderedPageBreak/>
              <w:t>Datos de prueba</w:t>
            </w:r>
          </w:p>
        </w:tc>
        <w:tc>
          <w:tcPr>
            <w:tcW w:w="5112" w:type="dxa"/>
            <w:vAlign w:val="center"/>
          </w:tcPr>
          <w:p w14:paraId="6B3EFEC9" w14:textId="77777777" w:rsidR="0040143C" w:rsidRDefault="00000000">
            <w:r>
              <w:rPr>
                <w:sz w:val="17"/>
              </w:rPr>
              <w:t>Nombre: Luna; especie: Perro; raza: Mestizo; fecha nacimiento y peso válidos.</w:t>
            </w:r>
          </w:p>
        </w:tc>
      </w:tr>
      <w:tr w:rsidR="0040143C" w14:paraId="5ACC8884" w14:textId="77777777">
        <w:trPr>
          <w:jc w:val="center"/>
        </w:trPr>
        <w:tc>
          <w:tcPr>
            <w:tcW w:w="5112" w:type="dxa"/>
            <w:vAlign w:val="center"/>
          </w:tcPr>
          <w:p w14:paraId="152D51DF" w14:textId="77777777" w:rsidR="0040143C" w:rsidRDefault="00000000">
            <w:r>
              <w:rPr>
                <w:sz w:val="17"/>
              </w:rPr>
              <w:t>Pasos</w:t>
            </w:r>
          </w:p>
        </w:tc>
        <w:tc>
          <w:tcPr>
            <w:tcW w:w="5112" w:type="dxa"/>
            <w:vAlign w:val="center"/>
          </w:tcPr>
          <w:p w14:paraId="06AAA019" w14:textId="77777777" w:rsidR="0040143C" w:rsidRDefault="00000000">
            <w:r>
              <w:rPr>
                <w:sz w:val="17"/>
              </w:rPr>
              <w:t>1. Ir a “Mis mascotas”.</w:t>
            </w:r>
            <w:r>
              <w:rPr>
                <w:sz w:val="17"/>
              </w:rPr>
              <w:br/>
              <w:t>2. Seleccionar “Agregar mascota”.</w:t>
            </w:r>
            <w:r>
              <w:rPr>
                <w:sz w:val="17"/>
              </w:rPr>
              <w:br/>
              <w:t>3. Completar datos obligatorios.</w:t>
            </w:r>
            <w:r>
              <w:rPr>
                <w:sz w:val="17"/>
              </w:rPr>
              <w:br/>
              <w:t>4. Guardar.</w:t>
            </w:r>
          </w:p>
        </w:tc>
      </w:tr>
      <w:tr w:rsidR="0040143C" w14:paraId="3496D54C" w14:textId="77777777">
        <w:trPr>
          <w:jc w:val="center"/>
        </w:trPr>
        <w:tc>
          <w:tcPr>
            <w:tcW w:w="5112" w:type="dxa"/>
            <w:vAlign w:val="center"/>
          </w:tcPr>
          <w:p w14:paraId="739E1AF3" w14:textId="77777777" w:rsidR="0040143C" w:rsidRDefault="00000000">
            <w:r>
              <w:rPr>
                <w:sz w:val="17"/>
              </w:rPr>
              <w:t>Resultado esperado</w:t>
            </w:r>
          </w:p>
        </w:tc>
        <w:tc>
          <w:tcPr>
            <w:tcW w:w="5112" w:type="dxa"/>
            <w:vAlign w:val="center"/>
          </w:tcPr>
          <w:p w14:paraId="137CC4CE" w14:textId="77777777" w:rsidR="0040143C" w:rsidRDefault="00000000">
            <w:r>
              <w:rPr>
                <w:sz w:val="17"/>
              </w:rPr>
              <w:t>La mascota aparece en el listado y su ficha muestra todos los datos ingresados.</w:t>
            </w:r>
          </w:p>
        </w:tc>
      </w:tr>
      <w:tr w:rsidR="0040143C" w14:paraId="6F9C43B7" w14:textId="77777777">
        <w:trPr>
          <w:jc w:val="center"/>
        </w:trPr>
        <w:tc>
          <w:tcPr>
            <w:tcW w:w="5112" w:type="dxa"/>
            <w:vAlign w:val="center"/>
          </w:tcPr>
          <w:p w14:paraId="1981A2DF" w14:textId="77777777" w:rsidR="0040143C" w:rsidRDefault="00000000">
            <w:r>
              <w:rPr>
                <w:sz w:val="17"/>
              </w:rPr>
              <w:t>Criterio de aprobación</w:t>
            </w:r>
          </w:p>
        </w:tc>
        <w:tc>
          <w:tcPr>
            <w:tcW w:w="5112" w:type="dxa"/>
            <w:vAlign w:val="center"/>
          </w:tcPr>
          <w:p w14:paraId="1D520BD2" w14:textId="77777777" w:rsidR="0040143C" w:rsidRDefault="00000000">
            <w:r>
              <w:rPr>
                <w:sz w:val="17"/>
              </w:rPr>
              <w:t>La mascota queda asociada exclusivamente al usuario autenticado.</w:t>
            </w:r>
          </w:p>
        </w:tc>
      </w:tr>
      <w:tr w:rsidR="0040143C" w14:paraId="3F7664D2" w14:textId="77777777">
        <w:trPr>
          <w:jc w:val="center"/>
        </w:trPr>
        <w:tc>
          <w:tcPr>
            <w:tcW w:w="5112" w:type="dxa"/>
            <w:vAlign w:val="center"/>
          </w:tcPr>
          <w:p w14:paraId="58DEA7CF" w14:textId="77777777" w:rsidR="0040143C" w:rsidRDefault="00000000">
            <w:r>
              <w:rPr>
                <w:sz w:val="17"/>
              </w:rPr>
              <w:t>Evidencia requerida</w:t>
            </w:r>
          </w:p>
        </w:tc>
        <w:tc>
          <w:tcPr>
            <w:tcW w:w="5112" w:type="dxa"/>
            <w:vAlign w:val="center"/>
          </w:tcPr>
          <w:p w14:paraId="70D8926D" w14:textId="77777777" w:rsidR="0040143C" w:rsidRDefault="00000000">
            <w:r>
              <w:rPr>
                <w:sz w:val="17"/>
              </w:rPr>
              <w:t>Captura de pantalla o video, registro del resultado y, cuando corresponda, respuesta de la API o consulta a la base de datos.</w:t>
            </w:r>
          </w:p>
        </w:tc>
      </w:tr>
    </w:tbl>
    <w:p w14:paraId="3C06A4A1" w14:textId="77777777" w:rsidR="0040143C" w:rsidRDefault="0040143C"/>
    <w:p w14:paraId="65E6943F" w14:textId="77777777" w:rsidR="0040143C" w:rsidRDefault="00000000">
      <w:pPr>
        <w:pStyle w:val="Ttulo3"/>
      </w:pPr>
      <w:r>
        <w:t>CP-PET-002 — Validación y edición de mascota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40143C" w14:paraId="36A86343" w14:textId="77777777">
        <w:trPr>
          <w:jc w:val="center"/>
        </w:trPr>
        <w:tc>
          <w:tcPr>
            <w:tcW w:w="5112" w:type="dxa"/>
            <w:shd w:val="clear" w:color="auto" w:fill="1F4E78"/>
            <w:vAlign w:val="center"/>
          </w:tcPr>
          <w:p w14:paraId="59D213F8" w14:textId="77777777" w:rsidR="0040143C" w:rsidRDefault="00000000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5112" w:type="dxa"/>
            <w:shd w:val="clear" w:color="auto" w:fill="1F4E78"/>
            <w:vAlign w:val="center"/>
          </w:tcPr>
          <w:p w14:paraId="6B54FE30" w14:textId="77777777" w:rsidR="0040143C" w:rsidRDefault="00000000"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40143C" w14:paraId="3E4CE4B1" w14:textId="77777777">
        <w:trPr>
          <w:jc w:val="center"/>
        </w:trPr>
        <w:tc>
          <w:tcPr>
            <w:tcW w:w="5112" w:type="dxa"/>
            <w:vAlign w:val="center"/>
          </w:tcPr>
          <w:p w14:paraId="74F4C380" w14:textId="77777777" w:rsidR="0040143C" w:rsidRDefault="00000000">
            <w:r>
              <w:rPr>
                <w:sz w:val="17"/>
              </w:rPr>
              <w:t>Funcionalidad</w:t>
            </w:r>
          </w:p>
        </w:tc>
        <w:tc>
          <w:tcPr>
            <w:tcW w:w="5112" w:type="dxa"/>
            <w:vAlign w:val="center"/>
          </w:tcPr>
          <w:p w14:paraId="6CFCEE3F" w14:textId="77777777" w:rsidR="0040143C" w:rsidRDefault="00000000">
            <w:r>
              <w:rPr>
                <w:sz w:val="17"/>
              </w:rPr>
              <w:t>Validación y edición de mascota</w:t>
            </w:r>
          </w:p>
        </w:tc>
      </w:tr>
      <w:tr w:rsidR="0040143C" w14:paraId="32E91A74" w14:textId="77777777">
        <w:trPr>
          <w:jc w:val="center"/>
        </w:trPr>
        <w:tc>
          <w:tcPr>
            <w:tcW w:w="5112" w:type="dxa"/>
            <w:vAlign w:val="center"/>
          </w:tcPr>
          <w:p w14:paraId="26EE333E" w14:textId="77777777" w:rsidR="0040143C" w:rsidRDefault="00000000">
            <w:r>
              <w:rPr>
                <w:sz w:val="17"/>
              </w:rPr>
              <w:t>Prioridad</w:t>
            </w:r>
          </w:p>
        </w:tc>
        <w:tc>
          <w:tcPr>
            <w:tcW w:w="5112" w:type="dxa"/>
            <w:vAlign w:val="center"/>
          </w:tcPr>
          <w:p w14:paraId="1B309C4E" w14:textId="77777777" w:rsidR="0040143C" w:rsidRDefault="00000000">
            <w:r>
              <w:rPr>
                <w:sz w:val="17"/>
              </w:rPr>
              <w:t>Alta</w:t>
            </w:r>
          </w:p>
        </w:tc>
      </w:tr>
      <w:tr w:rsidR="0040143C" w14:paraId="05D98776" w14:textId="77777777">
        <w:trPr>
          <w:jc w:val="center"/>
        </w:trPr>
        <w:tc>
          <w:tcPr>
            <w:tcW w:w="5112" w:type="dxa"/>
            <w:vAlign w:val="center"/>
          </w:tcPr>
          <w:p w14:paraId="33A89DDF" w14:textId="77777777" w:rsidR="0040143C" w:rsidRDefault="00000000">
            <w:r>
              <w:rPr>
                <w:sz w:val="17"/>
              </w:rPr>
              <w:t>Precondiciones</w:t>
            </w:r>
          </w:p>
        </w:tc>
        <w:tc>
          <w:tcPr>
            <w:tcW w:w="5112" w:type="dxa"/>
            <w:vAlign w:val="center"/>
          </w:tcPr>
          <w:p w14:paraId="66BD43A9" w14:textId="77777777" w:rsidR="0040143C" w:rsidRDefault="00000000">
            <w:r>
              <w:rPr>
                <w:sz w:val="17"/>
              </w:rPr>
              <w:t>Usuario autenticado y una mascota registrada.</w:t>
            </w:r>
          </w:p>
        </w:tc>
      </w:tr>
      <w:tr w:rsidR="0040143C" w14:paraId="3E01297E" w14:textId="77777777">
        <w:trPr>
          <w:jc w:val="center"/>
        </w:trPr>
        <w:tc>
          <w:tcPr>
            <w:tcW w:w="5112" w:type="dxa"/>
            <w:vAlign w:val="center"/>
          </w:tcPr>
          <w:p w14:paraId="052E5DE9" w14:textId="77777777" w:rsidR="0040143C" w:rsidRDefault="00000000">
            <w:r>
              <w:rPr>
                <w:sz w:val="17"/>
              </w:rPr>
              <w:t>Datos de prueba</w:t>
            </w:r>
          </w:p>
        </w:tc>
        <w:tc>
          <w:tcPr>
            <w:tcW w:w="5112" w:type="dxa"/>
            <w:vAlign w:val="center"/>
          </w:tcPr>
          <w:p w14:paraId="5ED57548" w14:textId="77777777" w:rsidR="0040143C" w:rsidRDefault="00000000">
            <w:r>
              <w:rPr>
                <w:sz w:val="17"/>
              </w:rPr>
              <w:t>Campos obligatorios vacíos; luego datos modificados válidos.</w:t>
            </w:r>
          </w:p>
        </w:tc>
      </w:tr>
      <w:tr w:rsidR="0040143C" w14:paraId="2929F8C0" w14:textId="77777777">
        <w:trPr>
          <w:jc w:val="center"/>
        </w:trPr>
        <w:tc>
          <w:tcPr>
            <w:tcW w:w="5112" w:type="dxa"/>
            <w:vAlign w:val="center"/>
          </w:tcPr>
          <w:p w14:paraId="4DA1948C" w14:textId="77777777" w:rsidR="0040143C" w:rsidRDefault="00000000">
            <w:r>
              <w:rPr>
                <w:sz w:val="17"/>
              </w:rPr>
              <w:t>Pasos</w:t>
            </w:r>
          </w:p>
        </w:tc>
        <w:tc>
          <w:tcPr>
            <w:tcW w:w="5112" w:type="dxa"/>
            <w:vAlign w:val="center"/>
          </w:tcPr>
          <w:p w14:paraId="4ACCAD87" w14:textId="77777777" w:rsidR="0040143C" w:rsidRDefault="00000000">
            <w:r>
              <w:rPr>
                <w:sz w:val="17"/>
              </w:rPr>
              <w:t>1. Intentar guardar con nombre o especie vacíos.</w:t>
            </w:r>
            <w:r>
              <w:rPr>
                <w:sz w:val="17"/>
              </w:rPr>
              <w:br/>
              <w:t>2. Confirmar mensajes de validación.</w:t>
            </w:r>
            <w:r>
              <w:rPr>
                <w:sz w:val="17"/>
              </w:rPr>
              <w:br/>
              <w:t>3. Completar datos válidos.</w:t>
            </w:r>
            <w:r>
              <w:rPr>
                <w:sz w:val="17"/>
              </w:rPr>
              <w:br/>
              <w:t>4. Editar peso o raza y guardar.</w:t>
            </w:r>
          </w:p>
        </w:tc>
      </w:tr>
      <w:tr w:rsidR="0040143C" w14:paraId="6D56DE6A" w14:textId="77777777">
        <w:trPr>
          <w:jc w:val="center"/>
        </w:trPr>
        <w:tc>
          <w:tcPr>
            <w:tcW w:w="5112" w:type="dxa"/>
            <w:vAlign w:val="center"/>
          </w:tcPr>
          <w:p w14:paraId="4A389605" w14:textId="77777777" w:rsidR="0040143C" w:rsidRDefault="00000000">
            <w:r>
              <w:rPr>
                <w:sz w:val="17"/>
              </w:rPr>
              <w:t>Resultado esperado</w:t>
            </w:r>
          </w:p>
        </w:tc>
        <w:tc>
          <w:tcPr>
            <w:tcW w:w="5112" w:type="dxa"/>
            <w:vAlign w:val="center"/>
          </w:tcPr>
          <w:p w14:paraId="77E02776" w14:textId="77777777" w:rsidR="0040143C" w:rsidRDefault="00000000">
            <w:r>
              <w:rPr>
                <w:sz w:val="17"/>
              </w:rPr>
              <w:t>No se guarda información incompleta; al editar, los nuevos datos se muestran de forma persistente.</w:t>
            </w:r>
          </w:p>
        </w:tc>
      </w:tr>
      <w:tr w:rsidR="0040143C" w14:paraId="15A7037A" w14:textId="77777777">
        <w:trPr>
          <w:jc w:val="center"/>
        </w:trPr>
        <w:tc>
          <w:tcPr>
            <w:tcW w:w="5112" w:type="dxa"/>
            <w:vAlign w:val="center"/>
          </w:tcPr>
          <w:p w14:paraId="389F6EC9" w14:textId="77777777" w:rsidR="0040143C" w:rsidRDefault="00000000">
            <w:r>
              <w:rPr>
                <w:sz w:val="17"/>
              </w:rPr>
              <w:t>Criterio de aprobación</w:t>
            </w:r>
          </w:p>
        </w:tc>
        <w:tc>
          <w:tcPr>
            <w:tcW w:w="5112" w:type="dxa"/>
            <w:vAlign w:val="center"/>
          </w:tcPr>
          <w:p w14:paraId="5769EC9C" w14:textId="77777777" w:rsidR="0040143C" w:rsidRDefault="00000000">
            <w:r>
              <w:rPr>
                <w:sz w:val="17"/>
              </w:rPr>
              <w:t>Las validaciones aparecen junto a los campos y los cambios no generan duplicados.</w:t>
            </w:r>
          </w:p>
        </w:tc>
      </w:tr>
      <w:tr w:rsidR="0040143C" w14:paraId="3F91973D" w14:textId="77777777">
        <w:trPr>
          <w:jc w:val="center"/>
        </w:trPr>
        <w:tc>
          <w:tcPr>
            <w:tcW w:w="5112" w:type="dxa"/>
            <w:vAlign w:val="center"/>
          </w:tcPr>
          <w:p w14:paraId="433D1AE3" w14:textId="77777777" w:rsidR="0040143C" w:rsidRDefault="00000000">
            <w:r>
              <w:rPr>
                <w:sz w:val="17"/>
              </w:rPr>
              <w:t>Evidencia requerida</w:t>
            </w:r>
          </w:p>
        </w:tc>
        <w:tc>
          <w:tcPr>
            <w:tcW w:w="5112" w:type="dxa"/>
            <w:vAlign w:val="center"/>
          </w:tcPr>
          <w:p w14:paraId="1A3D5FD1" w14:textId="77777777" w:rsidR="0040143C" w:rsidRDefault="00000000">
            <w:r>
              <w:rPr>
                <w:sz w:val="17"/>
              </w:rPr>
              <w:t>Captura de pantalla o video, registro del resultado y, cuando corresponda, respuesta de la API o consulta a la base de datos.</w:t>
            </w:r>
          </w:p>
        </w:tc>
      </w:tr>
    </w:tbl>
    <w:p w14:paraId="4F63CF7C" w14:textId="77777777" w:rsidR="0040143C" w:rsidRDefault="0040143C"/>
    <w:p w14:paraId="431B9719" w14:textId="77777777" w:rsidR="0040143C" w:rsidRDefault="00000000">
      <w:pPr>
        <w:pStyle w:val="Ttulo3"/>
      </w:pPr>
      <w:r>
        <w:t>CP-PET-003 — Eliminación de mascota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40143C" w14:paraId="735C9FD5" w14:textId="77777777">
        <w:trPr>
          <w:jc w:val="center"/>
        </w:trPr>
        <w:tc>
          <w:tcPr>
            <w:tcW w:w="5112" w:type="dxa"/>
            <w:shd w:val="clear" w:color="auto" w:fill="1F4E78"/>
            <w:vAlign w:val="center"/>
          </w:tcPr>
          <w:p w14:paraId="148065C3" w14:textId="77777777" w:rsidR="0040143C" w:rsidRDefault="00000000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5112" w:type="dxa"/>
            <w:shd w:val="clear" w:color="auto" w:fill="1F4E78"/>
            <w:vAlign w:val="center"/>
          </w:tcPr>
          <w:p w14:paraId="1CCCAEDA" w14:textId="77777777" w:rsidR="0040143C" w:rsidRDefault="00000000"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40143C" w14:paraId="7054110A" w14:textId="77777777">
        <w:trPr>
          <w:jc w:val="center"/>
        </w:trPr>
        <w:tc>
          <w:tcPr>
            <w:tcW w:w="5112" w:type="dxa"/>
            <w:vAlign w:val="center"/>
          </w:tcPr>
          <w:p w14:paraId="436CA8E3" w14:textId="77777777" w:rsidR="0040143C" w:rsidRDefault="00000000">
            <w:r>
              <w:rPr>
                <w:sz w:val="17"/>
              </w:rPr>
              <w:t>Funcionalidad</w:t>
            </w:r>
          </w:p>
        </w:tc>
        <w:tc>
          <w:tcPr>
            <w:tcW w:w="5112" w:type="dxa"/>
            <w:vAlign w:val="center"/>
          </w:tcPr>
          <w:p w14:paraId="3A97E5B5" w14:textId="77777777" w:rsidR="0040143C" w:rsidRDefault="00000000">
            <w:r>
              <w:rPr>
                <w:sz w:val="17"/>
              </w:rPr>
              <w:t>Eliminación de mascota</w:t>
            </w:r>
          </w:p>
        </w:tc>
      </w:tr>
      <w:tr w:rsidR="0040143C" w14:paraId="1FBCDB4C" w14:textId="77777777">
        <w:trPr>
          <w:jc w:val="center"/>
        </w:trPr>
        <w:tc>
          <w:tcPr>
            <w:tcW w:w="5112" w:type="dxa"/>
            <w:vAlign w:val="center"/>
          </w:tcPr>
          <w:p w14:paraId="641EA6FD" w14:textId="77777777" w:rsidR="0040143C" w:rsidRDefault="00000000">
            <w:r>
              <w:rPr>
                <w:sz w:val="17"/>
              </w:rPr>
              <w:t>Prioridad</w:t>
            </w:r>
          </w:p>
        </w:tc>
        <w:tc>
          <w:tcPr>
            <w:tcW w:w="5112" w:type="dxa"/>
            <w:vAlign w:val="center"/>
          </w:tcPr>
          <w:p w14:paraId="06F92995" w14:textId="77777777" w:rsidR="0040143C" w:rsidRDefault="00000000">
            <w:r>
              <w:rPr>
                <w:sz w:val="17"/>
              </w:rPr>
              <w:t>Media</w:t>
            </w:r>
          </w:p>
        </w:tc>
      </w:tr>
      <w:tr w:rsidR="0040143C" w14:paraId="5B9B93C9" w14:textId="77777777">
        <w:trPr>
          <w:jc w:val="center"/>
        </w:trPr>
        <w:tc>
          <w:tcPr>
            <w:tcW w:w="5112" w:type="dxa"/>
            <w:vAlign w:val="center"/>
          </w:tcPr>
          <w:p w14:paraId="2B35C5DB" w14:textId="77777777" w:rsidR="0040143C" w:rsidRDefault="00000000">
            <w:r>
              <w:rPr>
                <w:sz w:val="17"/>
              </w:rPr>
              <w:t>Precondiciones</w:t>
            </w:r>
          </w:p>
        </w:tc>
        <w:tc>
          <w:tcPr>
            <w:tcW w:w="5112" w:type="dxa"/>
            <w:vAlign w:val="center"/>
          </w:tcPr>
          <w:p w14:paraId="48F434D4" w14:textId="77777777" w:rsidR="0040143C" w:rsidRDefault="00000000">
            <w:r>
              <w:rPr>
                <w:sz w:val="17"/>
              </w:rPr>
              <w:t>Usuario autenticado con una mascota de prueba registrada.</w:t>
            </w:r>
          </w:p>
        </w:tc>
      </w:tr>
      <w:tr w:rsidR="0040143C" w14:paraId="2651AFC8" w14:textId="77777777">
        <w:trPr>
          <w:jc w:val="center"/>
        </w:trPr>
        <w:tc>
          <w:tcPr>
            <w:tcW w:w="5112" w:type="dxa"/>
            <w:vAlign w:val="center"/>
          </w:tcPr>
          <w:p w14:paraId="7A818000" w14:textId="77777777" w:rsidR="0040143C" w:rsidRDefault="00000000">
            <w:r>
              <w:rPr>
                <w:sz w:val="17"/>
              </w:rPr>
              <w:t>Datos de prueba</w:t>
            </w:r>
          </w:p>
        </w:tc>
        <w:tc>
          <w:tcPr>
            <w:tcW w:w="5112" w:type="dxa"/>
            <w:vAlign w:val="center"/>
          </w:tcPr>
          <w:p w14:paraId="5518751D" w14:textId="77777777" w:rsidR="0040143C" w:rsidRDefault="00000000">
            <w:r>
              <w:rPr>
                <w:sz w:val="17"/>
              </w:rPr>
              <w:t>Mascota “Luna”.</w:t>
            </w:r>
          </w:p>
        </w:tc>
      </w:tr>
      <w:tr w:rsidR="0040143C" w14:paraId="23B9B2BF" w14:textId="77777777">
        <w:trPr>
          <w:jc w:val="center"/>
        </w:trPr>
        <w:tc>
          <w:tcPr>
            <w:tcW w:w="5112" w:type="dxa"/>
            <w:vAlign w:val="center"/>
          </w:tcPr>
          <w:p w14:paraId="26D141C2" w14:textId="77777777" w:rsidR="0040143C" w:rsidRDefault="00000000">
            <w:r>
              <w:rPr>
                <w:sz w:val="17"/>
              </w:rPr>
              <w:t>Pasos</w:t>
            </w:r>
          </w:p>
        </w:tc>
        <w:tc>
          <w:tcPr>
            <w:tcW w:w="5112" w:type="dxa"/>
            <w:vAlign w:val="center"/>
          </w:tcPr>
          <w:p w14:paraId="44D4687F" w14:textId="77777777" w:rsidR="0040143C" w:rsidRDefault="00000000">
            <w:r>
              <w:rPr>
                <w:sz w:val="17"/>
              </w:rPr>
              <w:t>1. Abrir ficha de mascota.</w:t>
            </w:r>
            <w:r>
              <w:rPr>
                <w:sz w:val="17"/>
              </w:rPr>
              <w:br/>
              <w:t>2. Seleccionar “Eliminar”.</w:t>
            </w:r>
            <w:r>
              <w:rPr>
                <w:sz w:val="17"/>
              </w:rPr>
              <w:br/>
              <w:t>3. Confirmar la acción.</w:t>
            </w:r>
            <w:r>
              <w:rPr>
                <w:sz w:val="17"/>
              </w:rPr>
              <w:br/>
              <w:t>4. Revisar listado.</w:t>
            </w:r>
          </w:p>
        </w:tc>
      </w:tr>
      <w:tr w:rsidR="0040143C" w14:paraId="68878534" w14:textId="77777777">
        <w:trPr>
          <w:jc w:val="center"/>
        </w:trPr>
        <w:tc>
          <w:tcPr>
            <w:tcW w:w="5112" w:type="dxa"/>
            <w:vAlign w:val="center"/>
          </w:tcPr>
          <w:p w14:paraId="260AFE5D" w14:textId="77777777" w:rsidR="0040143C" w:rsidRDefault="00000000">
            <w:r>
              <w:rPr>
                <w:sz w:val="17"/>
              </w:rPr>
              <w:t>Resultado esperado</w:t>
            </w:r>
          </w:p>
        </w:tc>
        <w:tc>
          <w:tcPr>
            <w:tcW w:w="5112" w:type="dxa"/>
            <w:vAlign w:val="center"/>
          </w:tcPr>
          <w:p w14:paraId="0ECCF960" w14:textId="77777777" w:rsidR="0040143C" w:rsidRDefault="00000000">
            <w:r>
              <w:rPr>
                <w:sz w:val="17"/>
              </w:rPr>
              <w:t>La app solicita confirmación y la mascota deja de aparecer en el listado.</w:t>
            </w:r>
          </w:p>
        </w:tc>
      </w:tr>
      <w:tr w:rsidR="0040143C" w14:paraId="4A6D93BB" w14:textId="77777777">
        <w:trPr>
          <w:jc w:val="center"/>
        </w:trPr>
        <w:tc>
          <w:tcPr>
            <w:tcW w:w="5112" w:type="dxa"/>
            <w:vAlign w:val="center"/>
          </w:tcPr>
          <w:p w14:paraId="320E17F9" w14:textId="77777777" w:rsidR="0040143C" w:rsidRDefault="00000000">
            <w:r>
              <w:rPr>
                <w:sz w:val="17"/>
              </w:rPr>
              <w:t>Criterio de aprobación</w:t>
            </w:r>
          </w:p>
        </w:tc>
        <w:tc>
          <w:tcPr>
            <w:tcW w:w="5112" w:type="dxa"/>
            <w:vAlign w:val="center"/>
          </w:tcPr>
          <w:p w14:paraId="61BA7D80" w14:textId="77777777" w:rsidR="0040143C" w:rsidRDefault="00000000">
            <w:r>
              <w:rPr>
                <w:sz w:val="17"/>
              </w:rPr>
              <w:t>El registro deja de estar disponible para ese usuario y se evita una eliminación accidental.</w:t>
            </w:r>
          </w:p>
        </w:tc>
      </w:tr>
      <w:tr w:rsidR="0040143C" w14:paraId="3365375F" w14:textId="77777777">
        <w:trPr>
          <w:jc w:val="center"/>
        </w:trPr>
        <w:tc>
          <w:tcPr>
            <w:tcW w:w="5112" w:type="dxa"/>
            <w:vAlign w:val="center"/>
          </w:tcPr>
          <w:p w14:paraId="68C94CEA" w14:textId="77777777" w:rsidR="0040143C" w:rsidRDefault="00000000">
            <w:r>
              <w:rPr>
                <w:sz w:val="17"/>
              </w:rPr>
              <w:t>Evidencia requerida</w:t>
            </w:r>
          </w:p>
        </w:tc>
        <w:tc>
          <w:tcPr>
            <w:tcW w:w="5112" w:type="dxa"/>
            <w:vAlign w:val="center"/>
          </w:tcPr>
          <w:p w14:paraId="0D98A100" w14:textId="77777777" w:rsidR="0040143C" w:rsidRDefault="00000000">
            <w:r>
              <w:rPr>
                <w:sz w:val="17"/>
              </w:rPr>
              <w:t>Captura de pantalla o video, registro del resultado y, cuando corresponda, respuesta de la API o consulta a la base de datos.</w:t>
            </w:r>
          </w:p>
        </w:tc>
      </w:tr>
    </w:tbl>
    <w:p w14:paraId="4D09FE18" w14:textId="77777777" w:rsidR="0040143C" w:rsidRDefault="0040143C"/>
    <w:p w14:paraId="1365BC9B" w14:textId="77777777" w:rsidR="0040143C" w:rsidRDefault="00000000">
      <w:pPr>
        <w:pStyle w:val="Ttulo3"/>
      </w:pPr>
      <w:r>
        <w:t>CP-VAC-001 — Registro de vacuna o desparasitación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40143C" w14:paraId="334F7958" w14:textId="77777777">
        <w:trPr>
          <w:jc w:val="center"/>
        </w:trPr>
        <w:tc>
          <w:tcPr>
            <w:tcW w:w="5112" w:type="dxa"/>
            <w:shd w:val="clear" w:color="auto" w:fill="1F4E78"/>
            <w:vAlign w:val="center"/>
          </w:tcPr>
          <w:p w14:paraId="410150A3" w14:textId="77777777" w:rsidR="0040143C" w:rsidRDefault="00000000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5112" w:type="dxa"/>
            <w:shd w:val="clear" w:color="auto" w:fill="1F4E78"/>
            <w:vAlign w:val="center"/>
          </w:tcPr>
          <w:p w14:paraId="6A7F5E3F" w14:textId="77777777" w:rsidR="0040143C" w:rsidRDefault="00000000"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40143C" w14:paraId="0361C68E" w14:textId="77777777">
        <w:trPr>
          <w:jc w:val="center"/>
        </w:trPr>
        <w:tc>
          <w:tcPr>
            <w:tcW w:w="5112" w:type="dxa"/>
            <w:vAlign w:val="center"/>
          </w:tcPr>
          <w:p w14:paraId="0AEEF260" w14:textId="77777777" w:rsidR="0040143C" w:rsidRDefault="00000000">
            <w:r>
              <w:rPr>
                <w:sz w:val="17"/>
              </w:rPr>
              <w:t>Funcionalidad</w:t>
            </w:r>
          </w:p>
        </w:tc>
        <w:tc>
          <w:tcPr>
            <w:tcW w:w="5112" w:type="dxa"/>
            <w:vAlign w:val="center"/>
          </w:tcPr>
          <w:p w14:paraId="0BD4F258" w14:textId="77777777" w:rsidR="0040143C" w:rsidRDefault="00000000">
            <w:r>
              <w:rPr>
                <w:sz w:val="17"/>
              </w:rPr>
              <w:t>Registro de vacuna o desparasitación</w:t>
            </w:r>
          </w:p>
        </w:tc>
      </w:tr>
      <w:tr w:rsidR="0040143C" w14:paraId="4D207C2C" w14:textId="77777777">
        <w:trPr>
          <w:jc w:val="center"/>
        </w:trPr>
        <w:tc>
          <w:tcPr>
            <w:tcW w:w="5112" w:type="dxa"/>
            <w:vAlign w:val="center"/>
          </w:tcPr>
          <w:p w14:paraId="590AEBFC" w14:textId="77777777" w:rsidR="0040143C" w:rsidRDefault="00000000">
            <w:r>
              <w:rPr>
                <w:sz w:val="17"/>
              </w:rPr>
              <w:t>Prioridad</w:t>
            </w:r>
          </w:p>
        </w:tc>
        <w:tc>
          <w:tcPr>
            <w:tcW w:w="5112" w:type="dxa"/>
            <w:vAlign w:val="center"/>
          </w:tcPr>
          <w:p w14:paraId="130BF772" w14:textId="77777777" w:rsidR="0040143C" w:rsidRDefault="00000000">
            <w:r>
              <w:rPr>
                <w:sz w:val="17"/>
              </w:rPr>
              <w:t>Alta</w:t>
            </w:r>
          </w:p>
        </w:tc>
      </w:tr>
      <w:tr w:rsidR="0040143C" w14:paraId="5011AA51" w14:textId="77777777">
        <w:trPr>
          <w:jc w:val="center"/>
        </w:trPr>
        <w:tc>
          <w:tcPr>
            <w:tcW w:w="5112" w:type="dxa"/>
            <w:vAlign w:val="center"/>
          </w:tcPr>
          <w:p w14:paraId="724880D1" w14:textId="77777777" w:rsidR="0040143C" w:rsidRDefault="00000000">
            <w:r>
              <w:rPr>
                <w:sz w:val="17"/>
              </w:rPr>
              <w:t>Precondiciones</w:t>
            </w:r>
          </w:p>
        </w:tc>
        <w:tc>
          <w:tcPr>
            <w:tcW w:w="5112" w:type="dxa"/>
            <w:vAlign w:val="center"/>
          </w:tcPr>
          <w:p w14:paraId="6282D426" w14:textId="77777777" w:rsidR="0040143C" w:rsidRDefault="00000000">
            <w:r>
              <w:rPr>
                <w:sz w:val="17"/>
              </w:rPr>
              <w:t>Usuario autenticado con una mascota registrada.</w:t>
            </w:r>
          </w:p>
        </w:tc>
      </w:tr>
      <w:tr w:rsidR="0040143C" w14:paraId="55DC7A02" w14:textId="77777777">
        <w:trPr>
          <w:jc w:val="center"/>
        </w:trPr>
        <w:tc>
          <w:tcPr>
            <w:tcW w:w="5112" w:type="dxa"/>
            <w:vAlign w:val="center"/>
          </w:tcPr>
          <w:p w14:paraId="50BFD093" w14:textId="77777777" w:rsidR="0040143C" w:rsidRDefault="00000000">
            <w:r>
              <w:rPr>
                <w:sz w:val="17"/>
              </w:rPr>
              <w:t>Datos de prueba</w:t>
            </w:r>
          </w:p>
        </w:tc>
        <w:tc>
          <w:tcPr>
            <w:tcW w:w="5112" w:type="dxa"/>
            <w:vAlign w:val="center"/>
          </w:tcPr>
          <w:p w14:paraId="69B16780" w14:textId="77777777" w:rsidR="0040143C" w:rsidRDefault="00000000">
            <w:r>
              <w:rPr>
                <w:sz w:val="17"/>
              </w:rPr>
              <w:t>Vacuna séxtuple; fecha de aplicación; próxima dosis futura.</w:t>
            </w:r>
          </w:p>
        </w:tc>
      </w:tr>
      <w:tr w:rsidR="0040143C" w14:paraId="07D45659" w14:textId="77777777">
        <w:trPr>
          <w:jc w:val="center"/>
        </w:trPr>
        <w:tc>
          <w:tcPr>
            <w:tcW w:w="5112" w:type="dxa"/>
            <w:vAlign w:val="center"/>
          </w:tcPr>
          <w:p w14:paraId="064176C5" w14:textId="77777777" w:rsidR="0040143C" w:rsidRDefault="00000000">
            <w:r>
              <w:rPr>
                <w:sz w:val="17"/>
              </w:rPr>
              <w:t>Pasos</w:t>
            </w:r>
          </w:p>
        </w:tc>
        <w:tc>
          <w:tcPr>
            <w:tcW w:w="5112" w:type="dxa"/>
            <w:vAlign w:val="center"/>
          </w:tcPr>
          <w:p w14:paraId="18762774" w14:textId="77777777" w:rsidR="0040143C" w:rsidRDefault="00000000">
            <w:r>
              <w:rPr>
                <w:sz w:val="17"/>
              </w:rPr>
              <w:t>1. Abrir ficha de mascota.</w:t>
            </w:r>
            <w:r>
              <w:rPr>
                <w:sz w:val="17"/>
              </w:rPr>
              <w:br/>
              <w:t>2. Elegir “Agregar vacuna” o “Agregar desparasitación”.</w:t>
            </w:r>
            <w:r>
              <w:rPr>
                <w:sz w:val="17"/>
              </w:rPr>
              <w:br/>
              <w:t>3. Completar datos.</w:t>
            </w:r>
            <w:r>
              <w:rPr>
                <w:sz w:val="17"/>
              </w:rPr>
              <w:br/>
              <w:t>4. Guardar.</w:t>
            </w:r>
          </w:p>
        </w:tc>
      </w:tr>
      <w:tr w:rsidR="0040143C" w14:paraId="367AC990" w14:textId="77777777">
        <w:trPr>
          <w:jc w:val="center"/>
        </w:trPr>
        <w:tc>
          <w:tcPr>
            <w:tcW w:w="5112" w:type="dxa"/>
            <w:vAlign w:val="center"/>
          </w:tcPr>
          <w:p w14:paraId="78015990" w14:textId="77777777" w:rsidR="0040143C" w:rsidRDefault="00000000">
            <w:r>
              <w:rPr>
                <w:sz w:val="17"/>
              </w:rPr>
              <w:t>Resultado esperado</w:t>
            </w:r>
          </w:p>
        </w:tc>
        <w:tc>
          <w:tcPr>
            <w:tcW w:w="5112" w:type="dxa"/>
            <w:vAlign w:val="center"/>
          </w:tcPr>
          <w:p w14:paraId="66D5E338" w14:textId="77777777" w:rsidR="0040143C" w:rsidRDefault="00000000">
            <w:r>
              <w:rPr>
                <w:sz w:val="17"/>
              </w:rPr>
              <w:t>El evento queda visible en el historial de la mascota con fechas y tipo correctos.</w:t>
            </w:r>
          </w:p>
        </w:tc>
      </w:tr>
      <w:tr w:rsidR="0040143C" w14:paraId="4EF1B4AC" w14:textId="77777777">
        <w:trPr>
          <w:jc w:val="center"/>
        </w:trPr>
        <w:tc>
          <w:tcPr>
            <w:tcW w:w="5112" w:type="dxa"/>
            <w:vAlign w:val="center"/>
          </w:tcPr>
          <w:p w14:paraId="1F937A92" w14:textId="77777777" w:rsidR="0040143C" w:rsidRDefault="00000000">
            <w:r>
              <w:rPr>
                <w:sz w:val="17"/>
              </w:rPr>
              <w:t>Criterio de aprobación</w:t>
            </w:r>
          </w:p>
        </w:tc>
        <w:tc>
          <w:tcPr>
            <w:tcW w:w="5112" w:type="dxa"/>
            <w:vAlign w:val="center"/>
          </w:tcPr>
          <w:p w14:paraId="77D20409" w14:textId="77777777" w:rsidR="0040143C" w:rsidRDefault="00000000">
            <w:r>
              <w:rPr>
                <w:sz w:val="17"/>
              </w:rPr>
              <w:t xml:space="preserve">El evento queda asociado a la mascota seleccionada y persiste al </w:t>
            </w:r>
            <w:r>
              <w:rPr>
                <w:sz w:val="17"/>
              </w:rPr>
              <w:lastRenderedPageBreak/>
              <w:t>cerrar y abrir la aplicación.</w:t>
            </w:r>
          </w:p>
        </w:tc>
      </w:tr>
      <w:tr w:rsidR="0040143C" w14:paraId="0C7C13DA" w14:textId="77777777">
        <w:trPr>
          <w:jc w:val="center"/>
        </w:trPr>
        <w:tc>
          <w:tcPr>
            <w:tcW w:w="5112" w:type="dxa"/>
            <w:vAlign w:val="center"/>
          </w:tcPr>
          <w:p w14:paraId="29ACF770" w14:textId="77777777" w:rsidR="0040143C" w:rsidRDefault="00000000">
            <w:r>
              <w:rPr>
                <w:sz w:val="17"/>
              </w:rPr>
              <w:lastRenderedPageBreak/>
              <w:t>Evidencia requerida</w:t>
            </w:r>
          </w:p>
        </w:tc>
        <w:tc>
          <w:tcPr>
            <w:tcW w:w="5112" w:type="dxa"/>
            <w:vAlign w:val="center"/>
          </w:tcPr>
          <w:p w14:paraId="6B9D4C11" w14:textId="77777777" w:rsidR="0040143C" w:rsidRDefault="00000000">
            <w:r>
              <w:rPr>
                <w:sz w:val="17"/>
              </w:rPr>
              <w:t>Captura de pantalla o video, registro del resultado y, cuando corresponda, respuesta de la API o consulta a la base de datos.</w:t>
            </w:r>
          </w:p>
        </w:tc>
      </w:tr>
    </w:tbl>
    <w:p w14:paraId="0F12466C" w14:textId="77777777" w:rsidR="0040143C" w:rsidRDefault="0040143C"/>
    <w:p w14:paraId="4B2467DD" w14:textId="77777777" w:rsidR="0040143C" w:rsidRDefault="00000000">
      <w:pPr>
        <w:pStyle w:val="Ttulo3"/>
      </w:pPr>
      <w:r>
        <w:t>CP-VAC-002 — Validación de fechas de vacuna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40143C" w14:paraId="360FCDD0" w14:textId="77777777">
        <w:trPr>
          <w:jc w:val="center"/>
        </w:trPr>
        <w:tc>
          <w:tcPr>
            <w:tcW w:w="5112" w:type="dxa"/>
            <w:shd w:val="clear" w:color="auto" w:fill="1F4E78"/>
            <w:vAlign w:val="center"/>
          </w:tcPr>
          <w:p w14:paraId="4EB15FD4" w14:textId="77777777" w:rsidR="0040143C" w:rsidRDefault="00000000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5112" w:type="dxa"/>
            <w:shd w:val="clear" w:color="auto" w:fill="1F4E78"/>
            <w:vAlign w:val="center"/>
          </w:tcPr>
          <w:p w14:paraId="05B619FE" w14:textId="77777777" w:rsidR="0040143C" w:rsidRDefault="00000000"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40143C" w14:paraId="0A8CB9C0" w14:textId="77777777">
        <w:trPr>
          <w:jc w:val="center"/>
        </w:trPr>
        <w:tc>
          <w:tcPr>
            <w:tcW w:w="5112" w:type="dxa"/>
            <w:vAlign w:val="center"/>
          </w:tcPr>
          <w:p w14:paraId="1757624E" w14:textId="77777777" w:rsidR="0040143C" w:rsidRDefault="00000000">
            <w:r>
              <w:rPr>
                <w:sz w:val="17"/>
              </w:rPr>
              <w:t>Funcionalidad</w:t>
            </w:r>
          </w:p>
        </w:tc>
        <w:tc>
          <w:tcPr>
            <w:tcW w:w="5112" w:type="dxa"/>
            <w:vAlign w:val="center"/>
          </w:tcPr>
          <w:p w14:paraId="0E631797" w14:textId="77777777" w:rsidR="0040143C" w:rsidRDefault="00000000">
            <w:r>
              <w:rPr>
                <w:sz w:val="17"/>
              </w:rPr>
              <w:t>Validación de fechas de vacuna</w:t>
            </w:r>
          </w:p>
        </w:tc>
      </w:tr>
      <w:tr w:rsidR="0040143C" w14:paraId="3D659C72" w14:textId="77777777">
        <w:trPr>
          <w:jc w:val="center"/>
        </w:trPr>
        <w:tc>
          <w:tcPr>
            <w:tcW w:w="5112" w:type="dxa"/>
            <w:vAlign w:val="center"/>
          </w:tcPr>
          <w:p w14:paraId="53BEAF93" w14:textId="77777777" w:rsidR="0040143C" w:rsidRDefault="00000000">
            <w:r>
              <w:rPr>
                <w:sz w:val="17"/>
              </w:rPr>
              <w:t>Prioridad</w:t>
            </w:r>
          </w:p>
        </w:tc>
        <w:tc>
          <w:tcPr>
            <w:tcW w:w="5112" w:type="dxa"/>
            <w:vAlign w:val="center"/>
          </w:tcPr>
          <w:p w14:paraId="5562766A" w14:textId="77777777" w:rsidR="0040143C" w:rsidRDefault="00000000">
            <w:r>
              <w:rPr>
                <w:sz w:val="17"/>
              </w:rPr>
              <w:t>Alta</w:t>
            </w:r>
          </w:p>
        </w:tc>
      </w:tr>
      <w:tr w:rsidR="0040143C" w14:paraId="29728D18" w14:textId="77777777">
        <w:trPr>
          <w:jc w:val="center"/>
        </w:trPr>
        <w:tc>
          <w:tcPr>
            <w:tcW w:w="5112" w:type="dxa"/>
            <w:vAlign w:val="center"/>
          </w:tcPr>
          <w:p w14:paraId="7E2F9661" w14:textId="77777777" w:rsidR="0040143C" w:rsidRDefault="00000000">
            <w:r>
              <w:rPr>
                <w:sz w:val="17"/>
              </w:rPr>
              <w:t>Precondiciones</w:t>
            </w:r>
          </w:p>
        </w:tc>
        <w:tc>
          <w:tcPr>
            <w:tcW w:w="5112" w:type="dxa"/>
            <w:vAlign w:val="center"/>
          </w:tcPr>
          <w:p w14:paraId="02A906B2" w14:textId="77777777" w:rsidR="0040143C" w:rsidRDefault="00000000">
            <w:r>
              <w:rPr>
                <w:sz w:val="17"/>
              </w:rPr>
              <w:t>Usuario en formulario de vacuna.</w:t>
            </w:r>
          </w:p>
        </w:tc>
      </w:tr>
      <w:tr w:rsidR="0040143C" w14:paraId="516837C3" w14:textId="77777777">
        <w:trPr>
          <w:jc w:val="center"/>
        </w:trPr>
        <w:tc>
          <w:tcPr>
            <w:tcW w:w="5112" w:type="dxa"/>
            <w:vAlign w:val="center"/>
          </w:tcPr>
          <w:p w14:paraId="2A9B8E91" w14:textId="77777777" w:rsidR="0040143C" w:rsidRDefault="00000000">
            <w:r>
              <w:rPr>
                <w:sz w:val="17"/>
              </w:rPr>
              <w:t>Datos de prueba</w:t>
            </w:r>
          </w:p>
        </w:tc>
        <w:tc>
          <w:tcPr>
            <w:tcW w:w="5112" w:type="dxa"/>
            <w:vAlign w:val="center"/>
          </w:tcPr>
          <w:p w14:paraId="2CB907AD" w14:textId="77777777" w:rsidR="0040143C" w:rsidRDefault="00000000">
            <w:r>
              <w:rPr>
                <w:sz w:val="17"/>
              </w:rPr>
              <w:t>Próxima dosis anterior a fecha de aplicación.</w:t>
            </w:r>
          </w:p>
        </w:tc>
      </w:tr>
      <w:tr w:rsidR="0040143C" w14:paraId="0BF3EDE2" w14:textId="77777777">
        <w:trPr>
          <w:jc w:val="center"/>
        </w:trPr>
        <w:tc>
          <w:tcPr>
            <w:tcW w:w="5112" w:type="dxa"/>
            <w:vAlign w:val="center"/>
          </w:tcPr>
          <w:p w14:paraId="26300B5C" w14:textId="77777777" w:rsidR="0040143C" w:rsidRDefault="00000000">
            <w:r>
              <w:rPr>
                <w:sz w:val="17"/>
              </w:rPr>
              <w:t>Pasos</w:t>
            </w:r>
          </w:p>
        </w:tc>
        <w:tc>
          <w:tcPr>
            <w:tcW w:w="5112" w:type="dxa"/>
            <w:vAlign w:val="center"/>
          </w:tcPr>
          <w:p w14:paraId="1C3081E5" w14:textId="77777777" w:rsidR="0040143C" w:rsidRDefault="00000000">
            <w:r>
              <w:rPr>
                <w:sz w:val="17"/>
              </w:rPr>
              <w:t>1. Ingresar una fecha de próxima dosis anterior a la aplicación.</w:t>
            </w:r>
            <w:r>
              <w:rPr>
                <w:sz w:val="17"/>
              </w:rPr>
              <w:br/>
              <w:t>2. Intentar guardar.</w:t>
            </w:r>
          </w:p>
        </w:tc>
      </w:tr>
      <w:tr w:rsidR="0040143C" w14:paraId="37C64CFE" w14:textId="77777777">
        <w:trPr>
          <w:jc w:val="center"/>
        </w:trPr>
        <w:tc>
          <w:tcPr>
            <w:tcW w:w="5112" w:type="dxa"/>
            <w:vAlign w:val="center"/>
          </w:tcPr>
          <w:p w14:paraId="27F9B9B7" w14:textId="77777777" w:rsidR="0040143C" w:rsidRDefault="00000000">
            <w:r>
              <w:rPr>
                <w:sz w:val="17"/>
              </w:rPr>
              <w:t>Resultado esperado</w:t>
            </w:r>
          </w:p>
        </w:tc>
        <w:tc>
          <w:tcPr>
            <w:tcW w:w="5112" w:type="dxa"/>
            <w:vAlign w:val="center"/>
          </w:tcPr>
          <w:p w14:paraId="32566751" w14:textId="77777777" w:rsidR="0040143C" w:rsidRDefault="00000000">
            <w:r>
              <w:rPr>
                <w:sz w:val="17"/>
              </w:rPr>
              <w:t>El sistema no guarda y muestra una validación comprensible.</w:t>
            </w:r>
          </w:p>
        </w:tc>
      </w:tr>
      <w:tr w:rsidR="0040143C" w14:paraId="5E0C5B1F" w14:textId="77777777">
        <w:trPr>
          <w:jc w:val="center"/>
        </w:trPr>
        <w:tc>
          <w:tcPr>
            <w:tcW w:w="5112" w:type="dxa"/>
            <w:vAlign w:val="center"/>
          </w:tcPr>
          <w:p w14:paraId="4D847973" w14:textId="77777777" w:rsidR="0040143C" w:rsidRDefault="00000000">
            <w:r>
              <w:rPr>
                <w:sz w:val="17"/>
              </w:rPr>
              <w:t>Criterio de aprobación</w:t>
            </w:r>
          </w:p>
        </w:tc>
        <w:tc>
          <w:tcPr>
            <w:tcW w:w="5112" w:type="dxa"/>
            <w:vAlign w:val="center"/>
          </w:tcPr>
          <w:p w14:paraId="6E340E10" w14:textId="77777777" w:rsidR="0040143C" w:rsidRDefault="00000000">
            <w:r>
              <w:rPr>
                <w:sz w:val="17"/>
              </w:rPr>
              <w:t>No se permiten datos cronológicamente inconsistentes.</w:t>
            </w:r>
          </w:p>
        </w:tc>
      </w:tr>
      <w:tr w:rsidR="0040143C" w14:paraId="2CBD3EAA" w14:textId="77777777">
        <w:trPr>
          <w:jc w:val="center"/>
        </w:trPr>
        <w:tc>
          <w:tcPr>
            <w:tcW w:w="5112" w:type="dxa"/>
            <w:vAlign w:val="center"/>
          </w:tcPr>
          <w:p w14:paraId="1B108FE7" w14:textId="77777777" w:rsidR="0040143C" w:rsidRDefault="00000000">
            <w:r>
              <w:rPr>
                <w:sz w:val="17"/>
              </w:rPr>
              <w:t>Evidencia requerida</w:t>
            </w:r>
          </w:p>
        </w:tc>
        <w:tc>
          <w:tcPr>
            <w:tcW w:w="5112" w:type="dxa"/>
            <w:vAlign w:val="center"/>
          </w:tcPr>
          <w:p w14:paraId="656D4A03" w14:textId="77777777" w:rsidR="0040143C" w:rsidRDefault="00000000">
            <w:r>
              <w:rPr>
                <w:sz w:val="17"/>
              </w:rPr>
              <w:t>Captura de pantalla o video, registro del resultado y, cuando corresponda, respuesta de la API o consulta a la base de datos.</w:t>
            </w:r>
          </w:p>
        </w:tc>
      </w:tr>
    </w:tbl>
    <w:p w14:paraId="7319D6F9" w14:textId="77777777" w:rsidR="0040143C" w:rsidRDefault="0040143C"/>
    <w:p w14:paraId="4158F8C8" w14:textId="77777777" w:rsidR="0040143C" w:rsidRDefault="00000000">
      <w:pPr>
        <w:pStyle w:val="Ttulo3"/>
      </w:pPr>
      <w:r>
        <w:t>CP-CAL-001 — Visualización de eventos en calendario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40143C" w14:paraId="5CE47B95" w14:textId="77777777">
        <w:trPr>
          <w:jc w:val="center"/>
        </w:trPr>
        <w:tc>
          <w:tcPr>
            <w:tcW w:w="5112" w:type="dxa"/>
            <w:shd w:val="clear" w:color="auto" w:fill="1F4E78"/>
            <w:vAlign w:val="center"/>
          </w:tcPr>
          <w:p w14:paraId="0D4CE0E8" w14:textId="77777777" w:rsidR="0040143C" w:rsidRDefault="00000000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5112" w:type="dxa"/>
            <w:shd w:val="clear" w:color="auto" w:fill="1F4E78"/>
            <w:vAlign w:val="center"/>
          </w:tcPr>
          <w:p w14:paraId="595CEC5C" w14:textId="77777777" w:rsidR="0040143C" w:rsidRDefault="00000000"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40143C" w14:paraId="17F6DC8F" w14:textId="77777777">
        <w:trPr>
          <w:jc w:val="center"/>
        </w:trPr>
        <w:tc>
          <w:tcPr>
            <w:tcW w:w="5112" w:type="dxa"/>
            <w:vAlign w:val="center"/>
          </w:tcPr>
          <w:p w14:paraId="4465EE20" w14:textId="77777777" w:rsidR="0040143C" w:rsidRDefault="00000000">
            <w:r>
              <w:rPr>
                <w:sz w:val="17"/>
              </w:rPr>
              <w:t>Funcionalidad</w:t>
            </w:r>
          </w:p>
        </w:tc>
        <w:tc>
          <w:tcPr>
            <w:tcW w:w="5112" w:type="dxa"/>
            <w:vAlign w:val="center"/>
          </w:tcPr>
          <w:p w14:paraId="156D2A27" w14:textId="77777777" w:rsidR="0040143C" w:rsidRDefault="00000000">
            <w:r>
              <w:rPr>
                <w:sz w:val="17"/>
              </w:rPr>
              <w:t>Visualización de eventos en calendario</w:t>
            </w:r>
          </w:p>
        </w:tc>
      </w:tr>
      <w:tr w:rsidR="0040143C" w14:paraId="69F9802C" w14:textId="77777777">
        <w:trPr>
          <w:jc w:val="center"/>
        </w:trPr>
        <w:tc>
          <w:tcPr>
            <w:tcW w:w="5112" w:type="dxa"/>
            <w:vAlign w:val="center"/>
          </w:tcPr>
          <w:p w14:paraId="74780AE0" w14:textId="77777777" w:rsidR="0040143C" w:rsidRDefault="00000000">
            <w:r>
              <w:rPr>
                <w:sz w:val="17"/>
              </w:rPr>
              <w:t>Prioridad</w:t>
            </w:r>
          </w:p>
        </w:tc>
        <w:tc>
          <w:tcPr>
            <w:tcW w:w="5112" w:type="dxa"/>
            <w:vAlign w:val="center"/>
          </w:tcPr>
          <w:p w14:paraId="3C4624AB" w14:textId="77777777" w:rsidR="0040143C" w:rsidRDefault="00000000">
            <w:r>
              <w:rPr>
                <w:sz w:val="17"/>
              </w:rPr>
              <w:t>Alta</w:t>
            </w:r>
          </w:p>
        </w:tc>
      </w:tr>
      <w:tr w:rsidR="0040143C" w14:paraId="09DD8C19" w14:textId="77777777">
        <w:trPr>
          <w:jc w:val="center"/>
        </w:trPr>
        <w:tc>
          <w:tcPr>
            <w:tcW w:w="5112" w:type="dxa"/>
            <w:vAlign w:val="center"/>
          </w:tcPr>
          <w:p w14:paraId="23B6FFD6" w14:textId="77777777" w:rsidR="0040143C" w:rsidRDefault="00000000">
            <w:r>
              <w:rPr>
                <w:sz w:val="17"/>
              </w:rPr>
              <w:t>Precondiciones</w:t>
            </w:r>
          </w:p>
        </w:tc>
        <w:tc>
          <w:tcPr>
            <w:tcW w:w="5112" w:type="dxa"/>
            <w:vAlign w:val="center"/>
          </w:tcPr>
          <w:p w14:paraId="3E818524" w14:textId="77777777" w:rsidR="0040143C" w:rsidRDefault="00000000">
            <w:r>
              <w:rPr>
                <w:sz w:val="17"/>
              </w:rPr>
              <w:t>Existe una vacuna o recordatorio con fecha futura.</w:t>
            </w:r>
          </w:p>
        </w:tc>
      </w:tr>
      <w:tr w:rsidR="0040143C" w14:paraId="1A6DA8DA" w14:textId="77777777">
        <w:trPr>
          <w:jc w:val="center"/>
        </w:trPr>
        <w:tc>
          <w:tcPr>
            <w:tcW w:w="5112" w:type="dxa"/>
            <w:vAlign w:val="center"/>
          </w:tcPr>
          <w:p w14:paraId="135462A4" w14:textId="77777777" w:rsidR="0040143C" w:rsidRDefault="00000000">
            <w:r>
              <w:rPr>
                <w:sz w:val="17"/>
              </w:rPr>
              <w:t>Datos de prueba</w:t>
            </w:r>
          </w:p>
        </w:tc>
        <w:tc>
          <w:tcPr>
            <w:tcW w:w="5112" w:type="dxa"/>
            <w:vAlign w:val="center"/>
          </w:tcPr>
          <w:p w14:paraId="2758F2F7" w14:textId="77777777" w:rsidR="0040143C" w:rsidRDefault="00000000">
            <w:r>
              <w:rPr>
                <w:sz w:val="17"/>
              </w:rPr>
              <w:t>Evento de vacuna para una fecha definida.</w:t>
            </w:r>
          </w:p>
        </w:tc>
      </w:tr>
      <w:tr w:rsidR="0040143C" w14:paraId="2B59BE65" w14:textId="77777777">
        <w:trPr>
          <w:jc w:val="center"/>
        </w:trPr>
        <w:tc>
          <w:tcPr>
            <w:tcW w:w="5112" w:type="dxa"/>
            <w:vAlign w:val="center"/>
          </w:tcPr>
          <w:p w14:paraId="7BF372BB" w14:textId="77777777" w:rsidR="0040143C" w:rsidRDefault="00000000">
            <w:r>
              <w:rPr>
                <w:sz w:val="17"/>
              </w:rPr>
              <w:t>Pasos</w:t>
            </w:r>
          </w:p>
        </w:tc>
        <w:tc>
          <w:tcPr>
            <w:tcW w:w="5112" w:type="dxa"/>
            <w:vAlign w:val="center"/>
          </w:tcPr>
          <w:p w14:paraId="45857156" w14:textId="77777777" w:rsidR="0040143C" w:rsidRDefault="00000000">
            <w:r>
              <w:rPr>
                <w:sz w:val="17"/>
              </w:rPr>
              <w:t>1. Registrar evento.</w:t>
            </w:r>
            <w:r>
              <w:rPr>
                <w:sz w:val="17"/>
              </w:rPr>
              <w:br/>
              <w:t>2. Abrir calendario.</w:t>
            </w:r>
            <w:r>
              <w:rPr>
                <w:sz w:val="17"/>
              </w:rPr>
              <w:br/>
              <w:t>3. Navegar hasta la fecha programada.</w:t>
            </w:r>
          </w:p>
        </w:tc>
      </w:tr>
      <w:tr w:rsidR="0040143C" w14:paraId="5D9CB661" w14:textId="77777777">
        <w:trPr>
          <w:jc w:val="center"/>
        </w:trPr>
        <w:tc>
          <w:tcPr>
            <w:tcW w:w="5112" w:type="dxa"/>
            <w:vAlign w:val="center"/>
          </w:tcPr>
          <w:p w14:paraId="2CE9ED7A" w14:textId="77777777" w:rsidR="0040143C" w:rsidRDefault="00000000">
            <w:r>
              <w:rPr>
                <w:sz w:val="17"/>
              </w:rPr>
              <w:t>Resultado esperado</w:t>
            </w:r>
          </w:p>
        </w:tc>
        <w:tc>
          <w:tcPr>
            <w:tcW w:w="5112" w:type="dxa"/>
            <w:vAlign w:val="center"/>
          </w:tcPr>
          <w:p w14:paraId="2548316C" w14:textId="77777777" w:rsidR="0040143C" w:rsidRDefault="00000000">
            <w:r>
              <w:rPr>
                <w:sz w:val="17"/>
              </w:rPr>
              <w:t>El evento aparece en la fecha correcta, identificado con mascota y tipo de actividad.</w:t>
            </w:r>
          </w:p>
        </w:tc>
      </w:tr>
      <w:tr w:rsidR="0040143C" w14:paraId="140CBC34" w14:textId="77777777">
        <w:trPr>
          <w:jc w:val="center"/>
        </w:trPr>
        <w:tc>
          <w:tcPr>
            <w:tcW w:w="5112" w:type="dxa"/>
            <w:vAlign w:val="center"/>
          </w:tcPr>
          <w:p w14:paraId="600D7F47" w14:textId="77777777" w:rsidR="0040143C" w:rsidRDefault="00000000">
            <w:r>
              <w:rPr>
                <w:sz w:val="17"/>
              </w:rPr>
              <w:t>Criterio de aprobación</w:t>
            </w:r>
          </w:p>
        </w:tc>
        <w:tc>
          <w:tcPr>
            <w:tcW w:w="5112" w:type="dxa"/>
            <w:vAlign w:val="center"/>
          </w:tcPr>
          <w:p w14:paraId="00D8B10C" w14:textId="77777777" w:rsidR="0040143C" w:rsidRDefault="00000000">
            <w:r>
              <w:rPr>
                <w:sz w:val="17"/>
              </w:rPr>
              <w:t>La fecha del calendario coincide con la fecha persistida en base de datos.</w:t>
            </w:r>
          </w:p>
        </w:tc>
      </w:tr>
      <w:tr w:rsidR="0040143C" w14:paraId="3C621AF4" w14:textId="77777777">
        <w:trPr>
          <w:jc w:val="center"/>
        </w:trPr>
        <w:tc>
          <w:tcPr>
            <w:tcW w:w="5112" w:type="dxa"/>
            <w:vAlign w:val="center"/>
          </w:tcPr>
          <w:p w14:paraId="479CDC20" w14:textId="77777777" w:rsidR="0040143C" w:rsidRDefault="00000000">
            <w:r>
              <w:rPr>
                <w:sz w:val="17"/>
              </w:rPr>
              <w:t>Evidencia requerida</w:t>
            </w:r>
          </w:p>
        </w:tc>
        <w:tc>
          <w:tcPr>
            <w:tcW w:w="5112" w:type="dxa"/>
            <w:vAlign w:val="center"/>
          </w:tcPr>
          <w:p w14:paraId="67B596AB" w14:textId="77777777" w:rsidR="0040143C" w:rsidRDefault="00000000">
            <w:r>
              <w:rPr>
                <w:sz w:val="17"/>
              </w:rPr>
              <w:t>Captura de pantalla o video, registro del resultado y, cuando corresponda, respuesta de la API o consulta a la base de datos.</w:t>
            </w:r>
          </w:p>
        </w:tc>
      </w:tr>
    </w:tbl>
    <w:p w14:paraId="1AB0CDA5" w14:textId="77777777" w:rsidR="0040143C" w:rsidRDefault="0040143C"/>
    <w:p w14:paraId="0BCE05F7" w14:textId="77777777" w:rsidR="0040143C" w:rsidRDefault="00000000">
      <w:pPr>
        <w:pStyle w:val="Ttulo3"/>
      </w:pPr>
      <w:r>
        <w:t>CP-CAL-002 — Creación de recordatorio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40143C" w14:paraId="47E73934" w14:textId="77777777">
        <w:trPr>
          <w:jc w:val="center"/>
        </w:trPr>
        <w:tc>
          <w:tcPr>
            <w:tcW w:w="5112" w:type="dxa"/>
            <w:shd w:val="clear" w:color="auto" w:fill="1F4E78"/>
            <w:vAlign w:val="center"/>
          </w:tcPr>
          <w:p w14:paraId="79C79218" w14:textId="77777777" w:rsidR="0040143C" w:rsidRDefault="00000000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5112" w:type="dxa"/>
            <w:shd w:val="clear" w:color="auto" w:fill="1F4E78"/>
            <w:vAlign w:val="center"/>
          </w:tcPr>
          <w:p w14:paraId="783C99DA" w14:textId="77777777" w:rsidR="0040143C" w:rsidRDefault="00000000"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40143C" w14:paraId="75BB8404" w14:textId="77777777">
        <w:trPr>
          <w:jc w:val="center"/>
        </w:trPr>
        <w:tc>
          <w:tcPr>
            <w:tcW w:w="5112" w:type="dxa"/>
            <w:vAlign w:val="center"/>
          </w:tcPr>
          <w:p w14:paraId="0C8A6738" w14:textId="77777777" w:rsidR="0040143C" w:rsidRDefault="00000000">
            <w:r>
              <w:rPr>
                <w:sz w:val="17"/>
              </w:rPr>
              <w:t>Funcionalidad</w:t>
            </w:r>
          </w:p>
        </w:tc>
        <w:tc>
          <w:tcPr>
            <w:tcW w:w="5112" w:type="dxa"/>
            <w:vAlign w:val="center"/>
          </w:tcPr>
          <w:p w14:paraId="34A69554" w14:textId="77777777" w:rsidR="0040143C" w:rsidRDefault="00000000">
            <w:r>
              <w:rPr>
                <w:sz w:val="17"/>
              </w:rPr>
              <w:t>Creación de recordatorio</w:t>
            </w:r>
          </w:p>
        </w:tc>
      </w:tr>
      <w:tr w:rsidR="0040143C" w14:paraId="73576648" w14:textId="77777777">
        <w:trPr>
          <w:jc w:val="center"/>
        </w:trPr>
        <w:tc>
          <w:tcPr>
            <w:tcW w:w="5112" w:type="dxa"/>
            <w:vAlign w:val="center"/>
          </w:tcPr>
          <w:p w14:paraId="35C478C0" w14:textId="77777777" w:rsidR="0040143C" w:rsidRDefault="00000000">
            <w:r>
              <w:rPr>
                <w:sz w:val="17"/>
              </w:rPr>
              <w:t>Prioridad</w:t>
            </w:r>
          </w:p>
        </w:tc>
        <w:tc>
          <w:tcPr>
            <w:tcW w:w="5112" w:type="dxa"/>
            <w:vAlign w:val="center"/>
          </w:tcPr>
          <w:p w14:paraId="4D593BC9" w14:textId="77777777" w:rsidR="0040143C" w:rsidRDefault="00000000">
            <w:r>
              <w:rPr>
                <w:sz w:val="17"/>
              </w:rPr>
              <w:t>Alta</w:t>
            </w:r>
          </w:p>
        </w:tc>
      </w:tr>
      <w:tr w:rsidR="0040143C" w14:paraId="051A6E97" w14:textId="77777777">
        <w:trPr>
          <w:jc w:val="center"/>
        </w:trPr>
        <w:tc>
          <w:tcPr>
            <w:tcW w:w="5112" w:type="dxa"/>
            <w:vAlign w:val="center"/>
          </w:tcPr>
          <w:p w14:paraId="7AFBD74E" w14:textId="77777777" w:rsidR="0040143C" w:rsidRDefault="00000000">
            <w:r>
              <w:rPr>
                <w:sz w:val="17"/>
              </w:rPr>
              <w:t>Precondiciones</w:t>
            </w:r>
          </w:p>
        </w:tc>
        <w:tc>
          <w:tcPr>
            <w:tcW w:w="5112" w:type="dxa"/>
            <w:vAlign w:val="center"/>
          </w:tcPr>
          <w:p w14:paraId="2A7FD4FB" w14:textId="77777777" w:rsidR="0040143C" w:rsidRDefault="00000000">
            <w:r>
              <w:rPr>
                <w:sz w:val="17"/>
              </w:rPr>
              <w:t>Usuario autenticado; permisos de calendario o notificación concedidos si la implementación los requiere.</w:t>
            </w:r>
          </w:p>
        </w:tc>
      </w:tr>
      <w:tr w:rsidR="0040143C" w14:paraId="2A44510F" w14:textId="77777777">
        <w:trPr>
          <w:jc w:val="center"/>
        </w:trPr>
        <w:tc>
          <w:tcPr>
            <w:tcW w:w="5112" w:type="dxa"/>
            <w:vAlign w:val="center"/>
          </w:tcPr>
          <w:p w14:paraId="62113C51" w14:textId="77777777" w:rsidR="0040143C" w:rsidRDefault="00000000">
            <w:r>
              <w:rPr>
                <w:sz w:val="17"/>
              </w:rPr>
              <w:t>Datos de prueba</w:t>
            </w:r>
          </w:p>
        </w:tc>
        <w:tc>
          <w:tcPr>
            <w:tcW w:w="5112" w:type="dxa"/>
            <w:vAlign w:val="center"/>
          </w:tcPr>
          <w:p w14:paraId="4A43E8BC" w14:textId="77777777" w:rsidR="0040143C" w:rsidRDefault="00000000">
            <w:r>
              <w:rPr>
                <w:sz w:val="17"/>
              </w:rPr>
              <w:t>Recordatorio de vacuna futura.</w:t>
            </w:r>
          </w:p>
        </w:tc>
      </w:tr>
      <w:tr w:rsidR="0040143C" w14:paraId="12075232" w14:textId="77777777">
        <w:trPr>
          <w:jc w:val="center"/>
        </w:trPr>
        <w:tc>
          <w:tcPr>
            <w:tcW w:w="5112" w:type="dxa"/>
            <w:vAlign w:val="center"/>
          </w:tcPr>
          <w:p w14:paraId="19E68158" w14:textId="77777777" w:rsidR="0040143C" w:rsidRDefault="00000000">
            <w:r>
              <w:rPr>
                <w:sz w:val="17"/>
              </w:rPr>
              <w:t>Pasos</w:t>
            </w:r>
          </w:p>
        </w:tc>
        <w:tc>
          <w:tcPr>
            <w:tcW w:w="5112" w:type="dxa"/>
            <w:vAlign w:val="center"/>
          </w:tcPr>
          <w:p w14:paraId="3AFCDF17" w14:textId="77777777" w:rsidR="0040143C" w:rsidRDefault="00000000">
            <w:r>
              <w:rPr>
                <w:sz w:val="17"/>
              </w:rPr>
              <w:t>1. Seleccionar un evento de salud.</w:t>
            </w:r>
            <w:r>
              <w:rPr>
                <w:sz w:val="17"/>
              </w:rPr>
              <w:br/>
              <w:t>2. Crear recordatorio.</w:t>
            </w:r>
            <w:r>
              <w:rPr>
                <w:sz w:val="17"/>
              </w:rPr>
              <w:br/>
              <w:t>3. Confirmar datos y permisos.</w:t>
            </w:r>
            <w:r>
              <w:rPr>
                <w:sz w:val="17"/>
              </w:rPr>
              <w:br/>
              <w:t>4. Verificar evento o notificación programada.</w:t>
            </w:r>
          </w:p>
        </w:tc>
      </w:tr>
      <w:tr w:rsidR="0040143C" w14:paraId="08535FB1" w14:textId="77777777">
        <w:trPr>
          <w:jc w:val="center"/>
        </w:trPr>
        <w:tc>
          <w:tcPr>
            <w:tcW w:w="5112" w:type="dxa"/>
            <w:vAlign w:val="center"/>
          </w:tcPr>
          <w:p w14:paraId="3DE8FDAA" w14:textId="77777777" w:rsidR="0040143C" w:rsidRDefault="00000000">
            <w:r>
              <w:rPr>
                <w:sz w:val="17"/>
              </w:rPr>
              <w:t>Resultado esperado</w:t>
            </w:r>
          </w:p>
        </w:tc>
        <w:tc>
          <w:tcPr>
            <w:tcW w:w="5112" w:type="dxa"/>
            <w:vAlign w:val="center"/>
          </w:tcPr>
          <w:p w14:paraId="2E5830C2" w14:textId="77777777" w:rsidR="0040143C" w:rsidRDefault="00000000">
            <w:r>
              <w:rPr>
                <w:sz w:val="17"/>
              </w:rPr>
              <w:t>El sistema confirma la programación y registra el recordatorio sin duplicarlo.</w:t>
            </w:r>
          </w:p>
        </w:tc>
      </w:tr>
      <w:tr w:rsidR="0040143C" w14:paraId="171A6A50" w14:textId="77777777">
        <w:trPr>
          <w:jc w:val="center"/>
        </w:trPr>
        <w:tc>
          <w:tcPr>
            <w:tcW w:w="5112" w:type="dxa"/>
            <w:vAlign w:val="center"/>
          </w:tcPr>
          <w:p w14:paraId="018ABB48" w14:textId="77777777" w:rsidR="0040143C" w:rsidRDefault="00000000">
            <w:r>
              <w:rPr>
                <w:sz w:val="17"/>
              </w:rPr>
              <w:t>Criterio de aprobación</w:t>
            </w:r>
          </w:p>
        </w:tc>
        <w:tc>
          <w:tcPr>
            <w:tcW w:w="5112" w:type="dxa"/>
            <w:vAlign w:val="center"/>
          </w:tcPr>
          <w:p w14:paraId="423F728D" w14:textId="77777777" w:rsidR="0040143C" w:rsidRDefault="00000000">
            <w:r>
              <w:rPr>
                <w:sz w:val="17"/>
              </w:rPr>
              <w:t>El recordatorio contiene fecha, nombre de mascota y descripción correcta.</w:t>
            </w:r>
          </w:p>
        </w:tc>
      </w:tr>
      <w:tr w:rsidR="0040143C" w14:paraId="43C8EC61" w14:textId="77777777">
        <w:trPr>
          <w:jc w:val="center"/>
        </w:trPr>
        <w:tc>
          <w:tcPr>
            <w:tcW w:w="5112" w:type="dxa"/>
            <w:vAlign w:val="center"/>
          </w:tcPr>
          <w:p w14:paraId="6B6D2AE5" w14:textId="77777777" w:rsidR="0040143C" w:rsidRDefault="00000000">
            <w:r>
              <w:rPr>
                <w:sz w:val="17"/>
              </w:rPr>
              <w:t>Evidencia requerida</w:t>
            </w:r>
          </w:p>
        </w:tc>
        <w:tc>
          <w:tcPr>
            <w:tcW w:w="5112" w:type="dxa"/>
            <w:vAlign w:val="center"/>
          </w:tcPr>
          <w:p w14:paraId="561376FF" w14:textId="77777777" w:rsidR="0040143C" w:rsidRDefault="00000000">
            <w:r>
              <w:rPr>
                <w:sz w:val="17"/>
              </w:rPr>
              <w:t>Captura de pantalla o video, registro del resultado y, cuando corresponda, respuesta de la API o consulta a la base de datos.</w:t>
            </w:r>
          </w:p>
        </w:tc>
      </w:tr>
    </w:tbl>
    <w:p w14:paraId="0E21139E" w14:textId="77777777" w:rsidR="0040143C" w:rsidRDefault="0040143C"/>
    <w:p w14:paraId="25FA47BA" w14:textId="77777777" w:rsidR="0040143C" w:rsidRDefault="00000000">
      <w:pPr>
        <w:pStyle w:val="Ttulo3"/>
      </w:pPr>
      <w:r>
        <w:t>CP-MAP-001 — Carga de mapa y establecimientos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40143C" w14:paraId="533F0292" w14:textId="77777777">
        <w:trPr>
          <w:jc w:val="center"/>
        </w:trPr>
        <w:tc>
          <w:tcPr>
            <w:tcW w:w="5112" w:type="dxa"/>
            <w:shd w:val="clear" w:color="auto" w:fill="1F4E78"/>
            <w:vAlign w:val="center"/>
          </w:tcPr>
          <w:p w14:paraId="0D9E6E4F" w14:textId="77777777" w:rsidR="0040143C" w:rsidRDefault="00000000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5112" w:type="dxa"/>
            <w:shd w:val="clear" w:color="auto" w:fill="1F4E78"/>
            <w:vAlign w:val="center"/>
          </w:tcPr>
          <w:p w14:paraId="11FA87F8" w14:textId="77777777" w:rsidR="0040143C" w:rsidRDefault="00000000"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40143C" w14:paraId="1CE08CD0" w14:textId="77777777">
        <w:trPr>
          <w:jc w:val="center"/>
        </w:trPr>
        <w:tc>
          <w:tcPr>
            <w:tcW w:w="5112" w:type="dxa"/>
            <w:vAlign w:val="center"/>
          </w:tcPr>
          <w:p w14:paraId="33526DD6" w14:textId="77777777" w:rsidR="0040143C" w:rsidRDefault="00000000">
            <w:r>
              <w:rPr>
                <w:sz w:val="17"/>
              </w:rPr>
              <w:t>Funcionalidad</w:t>
            </w:r>
          </w:p>
        </w:tc>
        <w:tc>
          <w:tcPr>
            <w:tcW w:w="5112" w:type="dxa"/>
            <w:vAlign w:val="center"/>
          </w:tcPr>
          <w:p w14:paraId="7C4C7990" w14:textId="77777777" w:rsidR="0040143C" w:rsidRDefault="00000000">
            <w:r>
              <w:rPr>
                <w:sz w:val="17"/>
              </w:rPr>
              <w:t>Carga de mapa y establecimientos</w:t>
            </w:r>
          </w:p>
        </w:tc>
      </w:tr>
      <w:tr w:rsidR="0040143C" w14:paraId="592F3E24" w14:textId="77777777">
        <w:trPr>
          <w:jc w:val="center"/>
        </w:trPr>
        <w:tc>
          <w:tcPr>
            <w:tcW w:w="5112" w:type="dxa"/>
            <w:vAlign w:val="center"/>
          </w:tcPr>
          <w:p w14:paraId="6D86D902" w14:textId="77777777" w:rsidR="0040143C" w:rsidRDefault="00000000">
            <w:r>
              <w:rPr>
                <w:sz w:val="17"/>
              </w:rPr>
              <w:t>Prioridad</w:t>
            </w:r>
          </w:p>
        </w:tc>
        <w:tc>
          <w:tcPr>
            <w:tcW w:w="5112" w:type="dxa"/>
            <w:vAlign w:val="center"/>
          </w:tcPr>
          <w:p w14:paraId="69400C92" w14:textId="77777777" w:rsidR="0040143C" w:rsidRDefault="00000000">
            <w:r>
              <w:rPr>
                <w:sz w:val="17"/>
              </w:rPr>
              <w:t>Alta</w:t>
            </w:r>
          </w:p>
        </w:tc>
      </w:tr>
      <w:tr w:rsidR="0040143C" w14:paraId="059FA040" w14:textId="77777777">
        <w:trPr>
          <w:jc w:val="center"/>
        </w:trPr>
        <w:tc>
          <w:tcPr>
            <w:tcW w:w="5112" w:type="dxa"/>
            <w:vAlign w:val="center"/>
          </w:tcPr>
          <w:p w14:paraId="046FC3A6" w14:textId="77777777" w:rsidR="0040143C" w:rsidRDefault="00000000">
            <w:r>
              <w:rPr>
                <w:sz w:val="17"/>
              </w:rPr>
              <w:t>Precondiciones</w:t>
            </w:r>
          </w:p>
        </w:tc>
        <w:tc>
          <w:tcPr>
            <w:tcW w:w="5112" w:type="dxa"/>
            <w:vAlign w:val="center"/>
          </w:tcPr>
          <w:p w14:paraId="4EB15F3E" w14:textId="77777777" w:rsidR="0040143C" w:rsidRDefault="00000000">
            <w:r>
              <w:rPr>
                <w:sz w:val="17"/>
              </w:rPr>
              <w:t>Conexión a internet activa.</w:t>
            </w:r>
          </w:p>
        </w:tc>
      </w:tr>
      <w:tr w:rsidR="0040143C" w14:paraId="41616527" w14:textId="77777777">
        <w:trPr>
          <w:jc w:val="center"/>
        </w:trPr>
        <w:tc>
          <w:tcPr>
            <w:tcW w:w="5112" w:type="dxa"/>
            <w:vAlign w:val="center"/>
          </w:tcPr>
          <w:p w14:paraId="57D358BE" w14:textId="77777777" w:rsidR="0040143C" w:rsidRDefault="00000000">
            <w:r>
              <w:rPr>
                <w:sz w:val="17"/>
              </w:rPr>
              <w:t>Datos de prueba</w:t>
            </w:r>
          </w:p>
        </w:tc>
        <w:tc>
          <w:tcPr>
            <w:tcW w:w="5112" w:type="dxa"/>
            <w:vAlign w:val="center"/>
          </w:tcPr>
          <w:p w14:paraId="62005247" w14:textId="77777777" w:rsidR="0040143C" w:rsidRDefault="00000000">
            <w:r>
              <w:rPr>
                <w:sz w:val="17"/>
              </w:rPr>
              <w:t>Datos de establecimientos disponibles.</w:t>
            </w:r>
          </w:p>
        </w:tc>
      </w:tr>
      <w:tr w:rsidR="0040143C" w14:paraId="5303A1A7" w14:textId="77777777">
        <w:trPr>
          <w:jc w:val="center"/>
        </w:trPr>
        <w:tc>
          <w:tcPr>
            <w:tcW w:w="5112" w:type="dxa"/>
            <w:vAlign w:val="center"/>
          </w:tcPr>
          <w:p w14:paraId="50727091" w14:textId="77777777" w:rsidR="0040143C" w:rsidRDefault="00000000">
            <w:r>
              <w:rPr>
                <w:sz w:val="17"/>
              </w:rPr>
              <w:t>Pasos</w:t>
            </w:r>
          </w:p>
        </w:tc>
        <w:tc>
          <w:tcPr>
            <w:tcW w:w="5112" w:type="dxa"/>
            <w:vAlign w:val="center"/>
          </w:tcPr>
          <w:p w14:paraId="51555DFD" w14:textId="77777777" w:rsidR="0040143C" w:rsidRDefault="00000000">
            <w:r>
              <w:rPr>
                <w:sz w:val="17"/>
              </w:rPr>
              <w:t>1. Abrir sección “Mapa”.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lastRenderedPageBreak/>
              <w:t>2. Esperar carga.</w:t>
            </w:r>
            <w:r>
              <w:rPr>
                <w:sz w:val="17"/>
              </w:rPr>
              <w:br/>
              <w:t>3. Revisar marcadores y detalle de uno de ellos.</w:t>
            </w:r>
          </w:p>
        </w:tc>
      </w:tr>
      <w:tr w:rsidR="0040143C" w14:paraId="55A063EC" w14:textId="77777777">
        <w:trPr>
          <w:jc w:val="center"/>
        </w:trPr>
        <w:tc>
          <w:tcPr>
            <w:tcW w:w="5112" w:type="dxa"/>
            <w:vAlign w:val="center"/>
          </w:tcPr>
          <w:p w14:paraId="4D5D6F57" w14:textId="77777777" w:rsidR="0040143C" w:rsidRDefault="00000000">
            <w:r>
              <w:rPr>
                <w:sz w:val="17"/>
              </w:rPr>
              <w:lastRenderedPageBreak/>
              <w:t>Resultado esperado</w:t>
            </w:r>
          </w:p>
        </w:tc>
        <w:tc>
          <w:tcPr>
            <w:tcW w:w="5112" w:type="dxa"/>
            <w:vAlign w:val="center"/>
          </w:tcPr>
          <w:p w14:paraId="1485371F" w14:textId="77777777" w:rsidR="0040143C" w:rsidRDefault="00000000">
            <w:r>
              <w:rPr>
                <w:sz w:val="17"/>
              </w:rPr>
              <w:t>Se muestra el mapa, los marcadores cargan y cada establecimiento informa al menos nombre y categoría.</w:t>
            </w:r>
          </w:p>
        </w:tc>
      </w:tr>
      <w:tr w:rsidR="0040143C" w14:paraId="6CE53216" w14:textId="77777777">
        <w:trPr>
          <w:jc w:val="center"/>
        </w:trPr>
        <w:tc>
          <w:tcPr>
            <w:tcW w:w="5112" w:type="dxa"/>
            <w:vAlign w:val="center"/>
          </w:tcPr>
          <w:p w14:paraId="05262F67" w14:textId="77777777" w:rsidR="0040143C" w:rsidRDefault="00000000">
            <w:r>
              <w:rPr>
                <w:sz w:val="17"/>
              </w:rPr>
              <w:t>Criterio de aprobación</w:t>
            </w:r>
          </w:p>
        </w:tc>
        <w:tc>
          <w:tcPr>
            <w:tcW w:w="5112" w:type="dxa"/>
            <w:vAlign w:val="center"/>
          </w:tcPr>
          <w:p w14:paraId="24F52DA7" w14:textId="77777777" w:rsidR="0040143C" w:rsidRDefault="00000000">
            <w:r>
              <w:rPr>
                <w:sz w:val="17"/>
              </w:rPr>
              <w:t>No se bloquea la interfaz durante la carga; se muestra indicador de progreso cuando corresponda.</w:t>
            </w:r>
          </w:p>
        </w:tc>
      </w:tr>
      <w:tr w:rsidR="0040143C" w14:paraId="433AC6F0" w14:textId="77777777">
        <w:trPr>
          <w:jc w:val="center"/>
        </w:trPr>
        <w:tc>
          <w:tcPr>
            <w:tcW w:w="5112" w:type="dxa"/>
            <w:vAlign w:val="center"/>
          </w:tcPr>
          <w:p w14:paraId="2FBF6EB4" w14:textId="77777777" w:rsidR="0040143C" w:rsidRDefault="00000000">
            <w:r>
              <w:rPr>
                <w:sz w:val="17"/>
              </w:rPr>
              <w:t>Evidencia requerida</w:t>
            </w:r>
          </w:p>
        </w:tc>
        <w:tc>
          <w:tcPr>
            <w:tcW w:w="5112" w:type="dxa"/>
            <w:vAlign w:val="center"/>
          </w:tcPr>
          <w:p w14:paraId="5E06BAD8" w14:textId="77777777" w:rsidR="0040143C" w:rsidRDefault="00000000">
            <w:r>
              <w:rPr>
                <w:sz w:val="17"/>
              </w:rPr>
              <w:t>Captura de pantalla o video, registro del resultado y, cuando corresponda, respuesta de la API o consulta a la base de datos.</w:t>
            </w:r>
          </w:p>
        </w:tc>
      </w:tr>
    </w:tbl>
    <w:p w14:paraId="40EEB031" w14:textId="77777777" w:rsidR="0040143C" w:rsidRDefault="0040143C"/>
    <w:p w14:paraId="1FEA1AD3" w14:textId="77777777" w:rsidR="0040143C" w:rsidRDefault="00000000">
      <w:pPr>
        <w:pStyle w:val="Ttulo3"/>
      </w:pPr>
      <w:r>
        <w:t>CP-MAP-002 — Permiso de ubicación denegado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40143C" w14:paraId="1E138181" w14:textId="77777777">
        <w:trPr>
          <w:jc w:val="center"/>
        </w:trPr>
        <w:tc>
          <w:tcPr>
            <w:tcW w:w="5112" w:type="dxa"/>
            <w:shd w:val="clear" w:color="auto" w:fill="1F4E78"/>
            <w:vAlign w:val="center"/>
          </w:tcPr>
          <w:p w14:paraId="7313CE04" w14:textId="77777777" w:rsidR="0040143C" w:rsidRDefault="00000000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5112" w:type="dxa"/>
            <w:shd w:val="clear" w:color="auto" w:fill="1F4E78"/>
            <w:vAlign w:val="center"/>
          </w:tcPr>
          <w:p w14:paraId="59D36696" w14:textId="77777777" w:rsidR="0040143C" w:rsidRDefault="00000000"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40143C" w14:paraId="7571E3AF" w14:textId="77777777">
        <w:trPr>
          <w:jc w:val="center"/>
        </w:trPr>
        <w:tc>
          <w:tcPr>
            <w:tcW w:w="5112" w:type="dxa"/>
            <w:vAlign w:val="center"/>
          </w:tcPr>
          <w:p w14:paraId="6D5BF2C0" w14:textId="77777777" w:rsidR="0040143C" w:rsidRDefault="00000000">
            <w:r>
              <w:rPr>
                <w:sz w:val="17"/>
              </w:rPr>
              <w:t>Funcionalidad</w:t>
            </w:r>
          </w:p>
        </w:tc>
        <w:tc>
          <w:tcPr>
            <w:tcW w:w="5112" w:type="dxa"/>
            <w:vAlign w:val="center"/>
          </w:tcPr>
          <w:p w14:paraId="7B7C9520" w14:textId="77777777" w:rsidR="0040143C" w:rsidRDefault="00000000">
            <w:r>
              <w:rPr>
                <w:sz w:val="17"/>
              </w:rPr>
              <w:t>Permiso de ubicación denegado</w:t>
            </w:r>
          </w:p>
        </w:tc>
      </w:tr>
      <w:tr w:rsidR="0040143C" w14:paraId="21138CC4" w14:textId="77777777">
        <w:trPr>
          <w:jc w:val="center"/>
        </w:trPr>
        <w:tc>
          <w:tcPr>
            <w:tcW w:w="5112" w:type="dxa"/>
            <w:vAlign w:val="center"/>
          </w:tcPr>
          <w:p w14:paraId="2D38A28B" w14:textId="77777777" w:rsidR="0040143C" w:rsidRDefault="00000000">
            <w:r>
              <w:rPr>
                <w:sz w:val="17"/>
              </w:rPr>
              <w:t>Prioridad</w:t>
            </w:r>
          </w:p>
        </w:tc>
        <w:tc>
          <w:tcPr>
            <w:tcW w:w="5112" w:type="dxa"/>
            <w:vAlign w:val="center"/>
          </w:tcPr>
          <w:p w14:paraId="70C06C9C" w14:textId="77777777" w:rsidR="0040143C" w:rsidRDefault="00000000">
            <w:r>
              <w:rPr>
                <w:sz w:val="17"/>
              </w:rPr>
              <w:t>Alta</w:t>
            </w:r>
          </w:p>
        </w:tc>
      </w:tr>
      <w:tr w:rsidR="0040143C" w14:paraId="55A6F061" w14:textId="77777777">
        <w:trPr>
          <w:jc w:val="center"/>
        </w:trPr>
        <w:tc>
          <w:tcPr>
            <w:tcW w:w="5112" w:type="dxa"/>
            <w:vAlign w:val="center"/>
          </w:tcPr>
          <w:p w14:paraId="060C0ADB" w14:textId="77777777" w:rsidR="0040143C" w:rsidRDefault="00000000">
            <w:r>
              <w:rPr>
                <w:sz w:val="17"/>
              </w:rPr>
              <w:t>Precondiciones</w:t>
            </w:r>
          </w:p>
        </w:tc>
        <w:tc>
          <w:tcPr>
            <w:tcW w:w="5112" w:type="dxa"/>
            <w:vAlign w:val="center"/>
          </w:tcPr>
          <w:p w14:paraId="17092A42" w14:textId="77777777" w:rsidR="0040143C" w:rsidRDefault="00000000">
            <w:r>
              <w:rPr>
                <w:sz w:val="17"/>
              </w:rPr>
              <w:t>Dispositivo que permita denegar ubicación.</w:t>
            </w:r>
          </w:p>
        </w:tc>
      </w:tr>
      <w:tr w:rsidR="0040143C" w14:paraId="7825F8E9" w14:textId="77777777">
        <w:trPr>
          <w:jc w:val="center"/>
        </w:trPr>
        <w:tc>
          <w:tcPr>
            <w:tcW w:w="5112" w:type="dxa"/>
            <w:vAlign w:val="center"/>
          </w:tcPr>
          <w:p w14:paraId="0060A13E" w14:textId="77777777" w:rsidR="0040143C" w:rsidRDefault="00000000">
            <w:r>
              <w:rPr>
                <w:sz w:val="17"/>
              </w:rPr>
              <w:t>Datos de prueba</w:t>
            </w:r>
          </w:p>
        </w:tc>
        <w:tc>
          <w:tcPr>
            <w:tcW w:w="5112" w:type="dxa"/>
            <w:vAlign w:val="center"/>
          </w:tcPr>
          <w:p w14:paraId="16167F7F" w14:textId="77777777" w:rsidR="0040143C" w:rsidRDefault="00000000">
            <w:r>
              <w:rPr>
                <w:sz w:val="17"/>
              </w:rPr>
              <w:t>Permiso de ubicación rechazado.</w:t>
            </w:r>
          </w:p>
        </w:tc>
      </w:tr>
      <w:tr w:rsidR="0040143C" w14:paraId="3B1CBC57" w14:textId="77777777">
        <w:trPr>
          <w:jc w:val="center"/>
        </w:trPr>
        <w:tc>
          <w:tcPr>
            <w:tcW w:w="5112" w:type="dxa"/>
            <w:vAlign w:val="center"/>
          </w:tcPr>
          <w:p w14:paraId="63CAFFAE" w14:textId="77777777" w:rsidR="0040143C" w:rsidRDefault="00000000">
            <w:r>
              <w:rPr>
                <w:sz w:val="17"/>
              </w:rPr>
              <w:t>Pasos</w:t>
            </w:r>
          </w:p>
        </w:tc>
        <w:tc>
          <w:tcPr>
            <w:tcW w:w="5112" w:type="dxa"/>
            <w:vAlign w:val="center"/>
          </w:tcPr>
          <w:p w14:paraId="7DBF9DFC" w14:textId="77777777" w:rsidR="0040143C" w:rsidRDefault="00000000">
            <w:r>
              <w:rPr>
                <w:sz w:val="17"/>
              </w:rPr>
              <w:t>1. Abrir mapa.</w:t>
            </w:r>
            <w:r>
              <w:rPr>
                <w:sz w:val="17"/>
              </w:rPr>
              <w:br/>
              <w:t>2. Denegar permiso de ubicación.</w:t>
            </w:r>
            <w:r>
              <w:rPr>
                <w:sz w:val="17"/>
              </w:rPr>
              <w:br/>
              <w:t>3. Continuar en la pantalla.</w:t>
            </w:r>
          </w:p>
        </w:tc>
      </w:tr>
      <w:tr w:rsidR="0040143C" w14:paraId="6DAA9EF1" w14:textId="77777777">
        <w:trPr>
          <w:jc w:val="center"/>
        </w:trPr>
        <w:tc>
          <w:tcPr>
            <w:tcW w:w="5112" w:type="dxa"/>
            <w:vAlign w:val="center"/>
          </w:tcPr>
          <w:p w14:paraId="58722FBE" w14:textId="77777777" w:rsidR="0040143C" w:rsidRDefault="00000000">
            <w:r>
              <w:rPr>
                <w:sz w:val="17"/>
              </w:rPr>
              <w:t>Resultado esperado</w:t>
            </w:r>
          </w:p>
        </w:tc>
        <w:tc>
          <w:tcPr>
            <w:tcW w:w="5112" w:type="dxa"/>
            <w:vAlign w:val="center"/>
          </w:tcPr>
          <w:p w14:paraId="2F9E7992" w14:textId="77777777" w:rsidR="0040143C" w:rsidRDefault="00000000">
            <w:r>
              <w:rPr>
                <w:sz w:val="17"/>
              </w:rPr>
              <w:t>La app informa que no puede acceder a la ubicación y permite explorar el mapa o seleccionar ubicación manualmente.</w:t>
            </w:r>
          </w:p>
        </w:tc>
      </w:tr>
      <w:tr w:rsidR="0040143C" w14:paraId="6CFEA52B" w14:textId="77777777">
        <w:trPr>
          <w:jc w:val="center"/>
        </w:trPr>
        <w:tc>
          <w:tcPr>
            <w:tcW w:w="5112" w:type="dxa"/>
            <w:vAlign w:val="center"/>
          </w:tcPr>
          <w:p w14:paraId="45A079A3" w14:textId="77777777" w:rsidR="0040143C" w:rsidRDefault="00000000">
            <w:r>
              <w:rPr>
                <w:sz w:val="17"/>
              </w:rPr>
              <w:t>Criterio de aprobación</w:t>
            </w:r>
          </w:p>
        </w:tc>
        <w:tc>
          <w:tcPr>
            <w:tcW w:w="5112" w:type="dxa"/>
            <w:vAlign w:val="center"/>
          </w:tcPr>
          <w:p w14:paraId="3867463F" w14:textId="77777777" w:rsidR="0040143C" w:rsidRDefault="00000000">
            <w:r>
              <w:rPr>
                <w:sz w:val="17"/>
              </w:rPr>
              <w:t>La aplicación no se cierra, queda congelada ni repite la solicitud sin acción del usuario.</w:t>
            </w:r>
          </w:p>
        </w:tc>
      </w:tr>
      <w:tr w:rsidR="0040143C" w14:paraId="13FB4230" w14:textId="77777777">
        <w:trPr>
          <w:jc w:val="center"/>
        </w:trPr>
        <w:tc>
          <w:tcPr>
            <w:tcW w:w="5112" w:type="dxa"/>
            <w:vAlign w:val="center"/>
          </w:tcPr>
          <w:p w14:paraId="00134B00" w14:textId="77777777" w:rsidR="0040143C" w:rsidRDefault="00000000">
            <w:r>
              <w:rPr>
                <w:sz w:val="17"/>
              </w:rPr>
              <w:t>Evidencia requerida</w:t>
            </w:r>
          </w:p>
        </w:tc>
        <w:tc>
          <w:tcPr>
            <w:tcW w:w="5112" w:type="dxa"/>
            <w:vAlign w:val="center"/>
          </w:tcPr>
          <w:p w14:paraId="7F30F385" w14:textId="77777777" w:rsidR="0040143C" w:rsidRDefault="00000000">
            <w:r>
              <w:rPr>
                <w:sz w:val="17"/>
              </w:rPr>
              <w:t>Captura de pantalla o video, registro del resultado y, cuando corresponda, respuesta de la API o consulta a la base de datos.</w:t>
            </w:r>
          </w:p>
        </w:tc>
      </w:tr>
    </w:tbl>
    <w:p w14:paraId="2926D8EC" w14:textId="77777777" w:rsidR="0040143C" w:rsidRDefault="0040143C"/>
    <w:p w14:paraId="525C9306" w14:textId="77777777" w:rsidR="0040143C" w:rsidRDefault="00000000">
      <w:pPr>
        <w:pStyle w:val="Ttulo3"/>
      </w:pPr>
      <w:r>
        <w:t>CP-SEARCH-001 — Filtro por categoría y cercanía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40143C" w14:paraId="0CBD2438" w14:textId="77777777">
        <w:trPr>
          <w:jc w:val="center"/>
        </w:trPr>
        <w:tc>
          <w:tcPr>
            <w:tcW w:w="5112" w:type="dxa"/>
            <w:shd w:val="clear" w:color="auto" w:fill="1F4E78"/>
            <w:vAlign w:val="center"/>
          </w:tcPr>
          <w:p w14:paraId="44813D59" w14:textId="77777777" w:rsidR="0040143C" w:rsidRDefault="00000000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5112" w:type="dxa"/>
            <w:shd w:val="clear" w:color="auto" w:fill="1F4E78"/>
            <w:vAlign w:val="center"/>
          </w:tcPr>
          <w:p w14:paraId="2D1B55F3" w14:textId="77777777" w:rsidR="0040143C" w:rsidRDefault="00000000"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40143C" w14:paraId="3304A2C1" w14:textId="77777777">
        <w:trPr>
          <w:jc w:val="center"/>
        </w:trPr>
        <w:tc>
          <w:tcPr>
            <w:tcW w:w="5112" w:type="dxa"/>
            <w:vAlign w:val="center"/>
          </w:tcPr>
          <w:p w14:paraId="4F23431F" w14:textId="77777777" w:rsidR="0040143C" w:rsidRDefault="00000000">
            <w:r>
              <w:rPr>
                <w:sz w:val="17"/>
              </w:rPr>
              <w:t>Funcionalidad</w:t>
            </w:r>
          </w:p>
        </w:tc>
        <w:tc>
          <w:tcPr>
            <w:tcW w:w="5112" w:type="dxa"/>
            <w:vAlign w:val="center"/>
          </w:tcPr>
          <w:p w14:paraId="16D2E0BE" w14:textId="77777777" w:rsidR="0040143C" w:rsidRDefault="00000000">
            <w:r>
              <w:rPr>
                <w:sz w:val="17"/>
              </w:rPr>
              <w:t>Filtro por categoría y cercanía</w:t>
            </w:r>
          </w:p>
        </w:tc>
      </w:tr>
      <w:tr w:rsidR="0040143C" w14:paraId="04110653" w14:textId="77777777">
        <w:trPr>
          <w:jc w:val="center"/>
        </w:trPr>
        <w:tc>
          <w:tcPr>
            <w:tcW w:w="5112" w:type="dxa"/>
            <w:vAlign w:val="center"/>
          </w:tcPr>
          <w:p w14:paraId="53E495C3" w14:textId="77777777" w:rsidR="0040143C" w:rsidRDefault="00000000">
            <w:r>
              <w:rPr>
                <w:sz w:val="17"/>
              </w:rPr>
              <w:t>Prioridad</w:t>
            </w:r>
          </w:p>
        </w:tc>
        <w:tc>
          <w:tcPr>
            <w:tcW w:w="5112" w:type="dxa"/>
            <w:vAlign w:val="center"/>
          </w:tcPr>
          <w:p w14:paraId="035236E8" w14:textId="77777777" w:rsidR="0040143C" w:rsidRDefault="00000000">
            <w:r>
              <w:rPr>
                <w:sz w:val="17"/>
              </w:rPr>
              <w:t>Media</w:t>
            </w:r>
          </w:p>
        </w:tc>
      </w:tr>
      <w:tr w:rsidR="0040143C" w14:paraId="2671CAF2" w14:textId="77777777">
        <w:trPr>
          <w:jc w:val="center"/>
        </w:trPr>
        <w:tc>
          <w:tcPr>
            <w:tcW w:w="5112" w:type="dxa"/>
            <w:vAlign w:val="center"/>
          </w:tcPr>
          <w:p w14:paraId="1C2C5FCB" w14:textId="77777777" w:rsidR="0040143C" w:rsidRDefault="00000000">
            <w:r>
              <w:rPr>
                <w:sz w:val="17"/>
              </w:rPr>
              <w:t>Precondiciones</w:t>
            </w:r>
          </w:p>
        </w:tc>
        <w:tc>
          <w:tcPr>
            <w:tcW w:w="5112" w:type="dxa"/>
            <w:vAlign w:val="center"/>
          </w:tcPr>
          <w:p w14:paraId="6D63BDB5" w14:textId="77777777" w:rsidR="0040143C" w:rsidRDefault="00000000">
            <w:r>
              <w:rPr>
                <w:sz w:val="17"/>
              </w:rPr>
              <w:t>Mapa con establecimientos de más de una categoría.</w:t>
            </w:r>
          </w:p>
        </w:tc>
      </w:tr>
      <w:tr w:rsidR="0040143C" w14:paraId="67DE12DA" w14:textId="77777777">
        <w:trPr>
          <w:jc w:val="center"/>
        </w:trPr>
        <w:tc>
          <w:tcPr>
            <w:tcW w:w="5112" w:type="dxa"/>
            <w:vAlign w:val="center"/>
          </w:tcPr>
          <w:p w14:paraId="76835D48" w14:textId="77777777" w:rsidR="0040143C" w:rsidRDefault="00000000">
            <w:r>
              <w:rPr>
                <w:sz w:val="17"/>
              </w:rPr>
              <w:t>Datos de prueba</w:t>
            </w:r>
          </w:p>
        </w:tc>
        <w:tc>
          <w:tcPr>
            <w:tcW w:w="5112" w:type="dxa"/>
            <w:vAlign w:val="center"/>
          </w:tcPr>
          <w:p w14:paraId="289E9C47" w14:textId="77777777" w:rsidR="0040143C" w:rsidRDefault="00000000">
            <w:r>
              <w:rPr>
                <w:sz w:val="17"/>
              </w:rPr>
              <w:t>Categoría: Veterinaria; radio definido por la app.</w:t>
            </w:r>
          </w:p>
        </w:tc>
      </w:tr>
      <w:tr w:rsidR="0040143C" w14:paraId="6BF15E1F" w14:textId="77777777">
        <w:trPr>
          <w:jc w:val="center"/>
        </w:trPr>
        <w:tc>
          <w:tcPr>
            <w:tcW w:w="5112" w:type="dxa"/>
            <w:vAlign w:val="center"/>
          </w:tcPr>
          <w:p w14:paraId="4D8624D7" w14:textId="77777777" w:rsidR="0040143C" w:rsidRDefault="00000000">
            <w:r>
              <w:rPr>
                <w:sz w:val="17"/>
              </w:rPr>
              <w:t>Pasos</w:t>
            </w:r>
          </w:p>
        </w:tc>
        <w:tc>
          <w:tcPr>
            <w:tcW w:w="5112" w:type="dxa"/>
            <w:vAlign w:val="center"/>
          </w:tcPr>
          <w:p w14:paraId="2E40184F" w14:textId="77777777" w:rsidR="0040143C" w:rsidRDefault="00000000">
            <w:r>
              <w:rPr>
                <w:sz w:val="17"/>
              </w:rPr>
              <w:t>1. Abrir filtros.</w:t>
            </w:r>
            <w:r>
              <w:rPr>
                <w:sz w:val="17"/>
              </w:rPr>
              <w:br/>
              <w:t>2. Seleccionar “Veterinarias”.</w:t>
            </w:r>
            <w:r>
              <w:rPr>
                <w:sz w:val="17"/>
              </w:rPr>
              <w:br/>
              <w:t>3. Aplicar filtros.</w:t>
            </w:r>
            <w:r>
              <w:rPr>
                <w:sz w:val="17"/>
              </w:rPr>
              <w:br/>
              <w:t>4. Limpiar filtros.</w:t>
            </w:r>
          </w:p>
        </w:tc>
      </w:tr>
      <w:tr w:rsidR="0040143C" w14:paraId="62E169FB" w14:textId="77777777">
        <w:trPr>
          <w:jc w:val="center"/>
        </w:trPr>
        <w:tc>
          <w:tcPr>
            <w:tcW w:w="5112" w:type="dxa"/>
            <w:vAlign w:val="center"/>
          </w:tcPr>
          <w:p w14:paraId="25B4B9C8" w14:textId="77777777" w:rsidR="0040143C" w:rsidRDefault="00000000">
            <w:r>
              <w:rPr>
                <w:sz w:val="17"/>
              </w:rPr>
              <w:t>Resultado esperado</w:t>
            </w:r>
          </w:p>
        </w:tc>
        <w:tc>
          <w:tcPr>
            <w:tcW w:w="5112" w:type="dxa"/>
            <w:vAlign w:val="center"/>
          </w:tcPr>
          <w:p w14:paraId="21480480" w14:textId="77777777" w:rsidR="0040143C" w:rsidRDefault="00000000">
            <w:r>
              <w:rPr>
                <w:sz w:val="17"/>
              </w:rPr>
              <w:t>Se muestran solo establecimientos de la categoría elegida; al limpiar, vuelven a mostrarse todas las categorías.</w:t>
            </w:r>
          </w:p>
        </w:tc>
      </w:tr>
      <w:tr w:rsidR="0040143C" w14:paraId="5564DF9F" w14:textId="77777777">
        <w:trPr>
          <w:jc w:val="center"/>
        </w:trPr>
        <w:tc>
          <w:tcPr>
            <w:tcW w:w="5112" w:type="dxa"/>
            <w:vAlign w:val="center"/>
          </w:tcPr>
          <w:p w14:paraId="7CABA6F5" w14:textId="77777777" w:rsidR="0040143C" w:rsidRDefault="00000000">
            <w:r>
              <w:rPr>
                <w:sz w:val="17"/>
              </w:rPr>
              <w:t>Criterio de aprobación</w:t>
            </w:r>
          </w:p>
        </w:tc>
        <w:tc>
          <w:tcPr>
            <w:tcW w:w="5112" w:type="dxa"/>
            <w:vAlign w:val="center"/>
          </w:tcPr>
          <w:p w14:paraId="603110F8" w14:textId="77777777" w:rsidR="0040143C" w:rsidRDefault="00000000">
            <w:r>
              <w:rPr>
                <w:sz w:val="17"/>
              </w:rPr>
              <w:t>Los resultados coinciden con el filtro aplicado y se actualizan sin reiniciar la aplicación.</w:t>
            </w:r>
          </w:p>
        </w:tc>
      </w:tr>
      <w:tr w:rsidR="0040143C" w14:paraId="2B35F6E7" w14:textId="77777777">
        <w:trPr>
          <w:jc w:val="center"/>
        </w:trPr>
        <w:tc>
          <w:tcPr>
            <w:tcW w:w="5112" w:type="dxa"/>
            <w:vAlign w:val="center"/>
          </w:tcPr>
          <w:p w14:paraId="19E3B553" w14:textId="77777777" w:rsidR="0040143C" w:rsidRDefault="00000000">
            <w:r>
              <w:rPr>
                <w:sz w:val="17"/>
              </w:rPr>
              <w:t>Evidencia requerida</w:t>
            </w:r>
          </w:p>
        </w:tc>
        <w:tc>
          <w:tcPr>
            <w:tcW w:w="5112" w:type="dxa"/>
            <w:vAlign w:val="center"/>
          </w:tcPr>
          <w:p w14:paraId="4FAFED78" w14:textId="77777777" w:rsidR="0040143C" w:rsidRDefault="00000000">
            <w:r>
              <w:rPr>
                <w:sz w:val="17"/>
              </w:rPr>
              <w:t>Captura de pantalla o video, registro del resultado y, cuando corresponda, respuesta de la API o consulta a la base de datos.</w:t>
            </w:r>
          </w:p>
        </w:tc>
      </w:tr>
    </w:tbl>
    <w:p w14:paraId="504DBB62" w14:textId="77777777" w:rsidR="0040143C" w:rsidRDefault="0040143C"/>
    <w:p w14:paraId="511A72AC" w14:textId="77777777" w:rsidR="0040143C" w:rsidRDefault="00000000">
      <w:pPr>
        <w:pStyle w:val="Ttulo3"/>
      </w:pPr>
      <w:r>
        <w:t>CP-ERR-001 — Manejo de ausencia de conectividad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40143C" w14:paraId="2CF8BE32" w14:textId="77777777">
        <w:trPr>
          <w:jc w:val="center"/>
        </w:trPr>
        <w:tc>
          <w:tcPr>
            <w:tcW w:w="5112" w:type="dxa"/>
            <w:shd w:val="clear" w:color="auto" w:fill="1F4E78"/>
            <w:vAlign w:val="center"/>
          </w:tcPr>
          <w:p w14:paraId="7EAE02AD" w14:textId="77777777" w:rsidR="0040143C" w:rsidRDefault="00000000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5112" w:type="dxa"/>
            <w:shd w:val="clear" w:color="auto" w:fill="1F4E78"/>
            <w:vAlign w:val="center"/>
          </w:tcPr>
          <w:p w14:paraId="74A9B103" w14:textId="77777777" w:rsidR="0040143C" w:rsidRDefault="00000000"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40143C" w14:paraId="21023948" w14:textId="77777777">
        <w:trPr>
          <w:jc w:val="center"/>
        </w:trPr>
        <w:tc>
          <w:tcPr>
            <w:tcW w:w="5112" w:type="dxa"/>
            <w:vAlign w:val="center"/>
          </w:tcPr>
          <w:p w14:paraId="5DA5529D" w14:textId="77777777" w:rsidR="0040143C" w:rsidRDefault="00000000">
            <w:r>
              <w:rPr>
                <w:sz w:val="17"/>
              </w:rPr>
              <w:t>Funcionalidad</w:t>
            </w:r>
          </w:p>
        </w:tc>
        <w:tc>
          <w:tcPr>
            <w:tcW w:w="5112" w:type="dxa"/>
            <w:vAlign w:val="center"/>
          </w:tcPr>
          <w:p w14:paraId="2A5F31B2" w14:textId="77777777" w:rsidR="0040143C" w:rsidRDefault="00000000">
            <w:r>
              <w:rPr>
                <w:sz w:val="17"/>
              </w:rPr>
              <w:t>Manejo de ausencia de conectividad</w:t>
            </w:r>
          </w:p>
        </w:tc>
      </w:tr>
      <w:tr w:rsidR="0040143C" w14:paraId="2972FE3A" w14:textId="77777777">
        <w:trPr>
          <w:jc w:val="center"/>
        </w:trPr>
        <w:tc>
          <w:tcPr>
            <w:tcW w:w="5112" w:type="dxa"/>
            <w:vAlign w:val="center"/>
          </w:tcPr>
          <w:p w14:paraId="6D5C3ACC" w14:textId="77777777" w:rsidR="0040143C" w:rsidRDefault="00000000">
            <w:r>
              <w:rPr>
                <w:sz w:val="17"/>
              </w:rPr>
              <w:t>Prioridad</w:t>
            </w:r>
          </w:p>
        </w:tc>
        <w:tc>
          <w:tcPr>
            <w:tcW w:w="5112" w:type="dxa"/>
            <w:vAlign w:val="center"/>
          </w:tcPr>
          <w:p w14:paraId="0648946E" w14:textId="77777777" w:rsidR="0040143C" w:rsidRDefault="00000000">
            <w:r>
              <w:rPr>
                <w:sz w:val="17"/>
              </w:rPr>
              <w:t>Media</w:t>
            </w:r>
          </w:p>
        </w:tc>
      </w:tr>
      <w:tr w:rsidR="0040143C" w14:paraId="33D899FD" w14:textId="77777777">
        <w:trPr>
          <w:jc w:val="center"/>
        </w:trPr>
        <w:tc>
          <w:tcPr>
            <w:tcW w:w="5112" w:type="dxa"/>
            <w:vAlign w:val="center"/>
          </w:tcPr>
          <w:p w14:paraId="3B8FCEBD" w14:textId="77777777" w:rsidR="0040143C" w:rsidRDefault="00000000">
            <w:r>
              <w:rPr>
                <w:sz w:val="17"/>
              </w:rPr>
              <w:t>Precondiciones</w:t>
            </w:r>
          </w:p>
        </w:tc>
        <w:tc>
          <w:tcPr>
            <w:tcW w:w="5112" w:type="dxa"/>
            <w:vAlign w:val="center"/>
          </w:tcPr>
          <w:p w14:paraId="16FAF012" w14:textId="77777777" w:rsidR="0040143C" w:rsidRDefault="00000000">
            <w:r>
              <w:rPr>
                <w:sz w:val="17"/>
              </w:rPr>
              <w:t>Aplicación instalada y conexión disponible inicialmente.</w:t>
            </w:r>
          </w:p>
        </w:tc>
      </w:tr>
      <w:tr w:rsidR="0040143C" w14:paraId="12B3E46E" w14:textId="77777777">
        <w:trPr>
          <w:jc w:val="center"/>
        </w:trPr>
        <w:tc>
          <w:tcPr>
            <w:tcW w:w="5112" w:type="dxa"/>
            <w:vAlign w:val="center"/>
          </w:tcPr>
          <w:p w14:paraId="17984246" w14:textId="77777777" w:rsidR="0040143C" w:rsidRDefault="00000000">
            <w:r>
              <w:rPr>
                <w:sz w:val="17"/>
              </w:rPr>
              <w:t>Datos de prueba</w:t>
            </w:r>
          </w:p>
        </w:tc>
        <w:tc>
          <w:tcPr>
            <w:tcW w:w="5112" w:type="dxa"/>
            <w:vAlign w:val="center"/>
          </w:tcPr>
          <w:p w14:paraId="47333638" w14:textId="77777777" w:rsidR="0040143C" w:rsidRDefault="00000000">
            <w:r>
              <w:rPr>
                <w:sz w:val="17"/>
              </w:rPr>
              <w:t>Modo avión o datos móviles/Wi-Fi desactivados.</w:t>
            </w:r>
          </w:p>
        </w:tc>
      </w:tr>
      <w:tr w:rsidR="0040143C" w14:paraId="513CB6D2" w14:textId="77777777">
        <w:trPr>
          <w:jc w:val="center"/>
        </w:trPr>
        <w:tc>
          <w:tcPr>
            <w:tcW w:w="5112" w:type="dxa"/>
            <w:vAlign w:val="center"/>
          </w:tcPr>
          <w:p w14:paraId="1A4EFA86" w14:textId="77777777" w:rsidR="0040143C" w:rsidRDefault="00000000">
            <w:r>
              <w:rPr>
                <w:sz w:val="17"/>
              </w:rPr>
              <w:t>Pasos</w:t>
            </w:r>
          </w:p>
        </w:tc>
        <w:tc>
          <w:tcPr>
            <w:tcW w:w="5112" w:type="dxa"/>
            <w:vAlign w:val="center"/>
          </w:tcPr>
          <w:p w14:paraId="62EDA0BF" w14:textId="77777777" w:rsidR="0040143C" w:rsidRDefault="00000000">
            <w:r>
              <w:rPr>
                <w:sz w:val="17"/>
              </w:rPr>
              <w:t>1. Abrir una sección que consuma API.</w:t>
            </w:r>
            <w:r>
              <w:rPr>
                <w:sz w:val="17"/>
              </w:rPr>
              <w:br/>
              <w:t>2. Desactivar conectividad.</w:t>
            </w:r>
            <w:r>
              <w:rPr>
                <w:sz w:val="17"/>
              </w:rPr>
              <w:br/>
              <w:t>3. Ejecutar una acción de carga.</w:t>
            </w:r>
          </w:p>
        </w:tc>
      </w:tr>
      <w:tr w:rsidR="0040143C" w14:paraId="5D9F49D3" w14:textId="77777777">
        <w:trPr>
          <w:jc w:val="center"/>
        </w:trPr>
        <w:tc>
          <w:tcPr>
            <w:tcW w:w="5112" w:type="dxa"/>
            <w:vAlign w:val="center"/>
          </w:tcPr>
          <w:p w14:paraId="213E84A9" w14:textId="77777777" w:rsidR="0040143C" w:rsidRDefault="00000000">
            <w:r>
              <w:rPr>
                <w:sz w:val="17"/>
              </w:rPr>
              <w:t>Resultado esperado</w:t>
            </w:r>
          </w:p>
        </w:tc>
        <w:tc>
          <w:tcPr>
            <w:tcW w:w="5112" w:type="dxa"/>
            <w:vAlign w:val="center"/>
          </w:tcPr>
          <w:p w14:paraId="76741039" w14:textId="77777777" w:rsidR="0040143C" w:rsidRDefault="00000000">
            <w:r>
              <w:rPr>
                <w:sz w:val="17"/>
              </w:rPr>
              <w:t>La aplicación muestra un mensaje claro, no presenta datos engañosos y permite reintentar cuando vuelva la conexión.</w:t>
            </w:r>
          </w:p>
        </w:tc>
      </w:tr>
      <w:tr w:rsidR="0040143C" w14:paraId="01AA05D1" w14:textId="77777777">
        <w:trPr>
          <w:jc w:val="center"/>
        </w:trPr>
        <w:tc>
          <w:tcPr>
            <w:tcW w:w="5112" w:type="dxa"/>
            <w:vAlign w:val="center"/>
          </w:tcPr>
          <w:p w14:paraId="42E00BE1" w14:textId="77777777" w:rsidR="0040143C" w:rsidRDefault="00000000">
            <w:r>
              <w:rPr>
                <w:sz w:val="17"/>
              </w:rPr>
              <w:t>Criterio de aprobación</w:t>
            </w:r>
          </w:p>
        </w:tc>
        <w:tc>
          <w:tcPr>
            <w:tcW w:w="5112" w:type="dxa"/>
            <w:vAlign w:val="center"/>
          </w:tcPr>
          <w:p w14:paraId="2834839E" w14:textId="77777777" w:rsidR="0040143C" w:rsidRDefault="00000000">
            <w:r>
              <w:rPr>
                <w:sz w:val="17"/>
              </w:rPr>
              <w:t>No se producen cierres inesperados ni pantallas de carga infinitas.</w:t>
            </w:r>
          </w:p>
        </w:tc>
      </w:tr>
      <w:tr w:rsidR="0040143C" w14:paraId="5B38644D" w14:textId="77777777">
        <w:trPr>
          <w:jc w:val="center"/>
        </w:trPr>
        <w:tc>
          <w:tcPr>
            <w:tcW w:w="5112" w:type="dxa"/>
            <w:vAlign w:val="center"/>
          </w:tcPr>
          <w:p w14:paraId="72ADC5FD" w14:textId="77777777" w:rsidR="0040143C" w:rsidRDefault="00000000">
            <w:r>
              <w:rPr>
                <w:sz w:val="17"/>
              </w:rPr>
              <w:t>Evidencia requerida</w:t>
            </w:r>
          </w:p>
        </w:tc>
        <w:tc>
          <w:tcPr>
            <w:tcW w:w="5112" w:type="dxa"/>
            <w:vAlign w:val="center"/>
          </w:tcPr>
          <w:p w14:paraId="0F917B6B" w14:textId="77777777" w:rsidR="0040143C" w:rsidRDefault="00000000">
            <w:r>
              <w:rPr>
                <w:sz w:val="17"/>
              </w:rPr>
              <w:t>Captura de pantalla o video, registro del resultado y, cuando corresponda, respuesta de la API o consulta a la base de datos.</w:t>
            </w:r>
          </w:p>
        </w:tc>
      </w:tr>
    </w:tbl>
    <w:p w14:paraId="1D6CD32A" w14:textId="77777777" w:rsidR="0040143C" w:rsidRDefault="0040143C"/>
    <w:p w14:paraId="72EDA907" w14:textId="77777777" w:rsidR="0040143C" w:rsidRDefault="00000000">
      <w:r>
        <w:br w:type="page"/>
      </w:r>
    </w:p>
    <w:p w14:paraId="227A6948" w14:textId="77777777" w:rsidR="0040143C" w:rsidRDefault="00000000">
      <w:pPr>
        <w:pStyle w:val="Ttulo1"/>
      </w:pPr>
      <w:r>
        <w:lastRenderedPageBreak/>
        <w:t>7. Criterios de aceptación por funcionalidad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40143C" w14:paraId="47B91933" w14:textId="77777777">
        <w:trPr>
          <w:jc w:val="center"/>
        </w:trPr>
        <w:tc>
          <w:tcPr>
            <w:tcW w:w="5112" w:type="dxa"/>
            <w:shd w:val="clear" w:color="auto" w:fill="1F4E78"/>
            <w:vAlign w:val="center"/>
          </w:tcPr>
          <w:p w14:paraId="4D25ACD2" w14:textId="77777777" w:rsidR="0040143C" w:rsidRDefault="00000000">
            <w:r>
              <w:rPr>
                <w:b/>
                <w:color w:val="FFFFFF"/>
                <w:sz w:val="17"/>
              </w:rPr>
              <w:t>Funcionalidad</w:t>
            </w:r>
          </w:p>
        </w:tc>
        <w:tc>
          <w:tcPr>
            <w:tcW w:w="5112" w:type="dxa"/>
            <w:shd w:val="clear" w:color="auto" w:fill="1F4E78"/>
            <w:vAlign w:val="center"/>
          </w:tcPr>
          <w:p w14:paraId="3963E0F0" w14:textId="77777777" w:rsidR="0040143C" w:rsidRDefault="00000000">
            <w:r>
              <w:rPr>
                <w:b/>
                <w:color w:val="FFFFFF"/>
                <w:sz w:val="17"/>
              </w:rPr>
              <w:t>Criterios de aceptación</w:t>
            </w:r>
          </w:p>
        </w:tc>
      </w:tr>
      <w:tr w:rsidR="0040143C" w14:paraId="0F120843" w14:textId="77777777">
        <w:trPr>
          <w:jc w:val="center"/>
        </w:trPr>
        <w:tc>
          <w:tcPr>
            <w:tcW w:w="5112" w:type="dxa"/>
            <w:vAlign w:val="center"/>
          </w:tcPr>
          <w:p w14:paraId="23089458" w14:textId="77777777" w:rsidR="0040143C" w:rsidRDefault="00000000">
            <w:r>
              <w:rPr>
                <w:sz w:val="17"/>
              </w:rPr>
              <w:t>Autenticación</w:t>
            </w:r>
          </w:p>
        </w:tc>
        <w:tc>
          <w:tcPr>
            <w:tcW w:w="5112" w:type="dxa"/>
            <w:vAlign w:val="center"/>
          </w:tcPr>
          <w:p w14:paraId="1B2FAD24" w14:textId="77777777" w:rsidR="0040143C" w:rsidRDefault="00000000">
            <w:r>
              <w:rPr>
                <w:sz w:val="17"/>
              </w:rPr>
              <w:t>El usuario puede registrarse con datos válidos.</w:t>
            </w:r>
            <w:r>
              <w:rPr>
                <w:sz w:val="17"/>
              </w:rPr>
              <w:br/>
              <w:t>Los campos obligatorios y el formato de correo se validan.</w:t>
            </w:r>
            <w:r>
              <w:rPr>
                <w:sz w:val="17"/>
              </w:rPr>
              <w:br/>
              <w:t>No se permiten correos duplicados.</w:t>
            </w:r>
            <w:r>
              <w:rPr>
                <w:sz w:val="17"/>
              </w:rPr>
              <w:br/>
              <w:t>El inicio de sesión solo permite acceso con credenciales válidas.</w:t>
            </w:r>
            <w:r>
              <w:rPr>
                <w:sz w:val="17"/>
              </w:rPr>
              <w:br/>
              <w:t>Las rutas o acciones protegidas requieren sesión válida.</w:t>
            </w:r>
          </w:p>
        </w:tc>
      </w:tr>
      <w:tr w:rsidR="0040143C" w14:paraId="4D9AD0D0" w14:textId="77777777">
        <w:trPr>
          <w:jc w:val="center"/>
        </w:trPr>
        <w:tc>
          <w:tcPr>
            <w:tcW w:w="5112" w:type="dxa"/>
            <w:vAlign w:val="center"/>
          </w:tcPr>
          <w:p w14:paraId="41D39F12" w14:textId="77777777" w:rsidR="0040143C" w:rsidRDefault="00000000">
            <w:r>
              <w:rPr>
                <w:sz w:val="17"/>
              </w:rPr>
              <w:t>Gestión de mascotas</w:t>
            </w:r>
          </w:p>
        </w:tc>
        <w:tc>
          <w:tcPr>
            <w:tcW w:w="5112" w:type="dxa"/>
            <w:vAlign w:val="center"/>
          </w:tcPr>
          <w:p w14:paraId="6E8A603C" w14:textId="77777777" w:rsidR="0040143C" w:rsidRDefault="00000000">
            <w:r>
              <w:rPr>
                <w:sz w:val="17"/>
              </w:rPr>
              <w:t>El usuario puede crear una mascota con los campos obligatorios.</w:t>
            </w:r>
            <w:r>
              <w:rPr>
                <w:sz w:val="17"/>
              </w:rPr>
              <w:br/>
              <w:t>Puede consultar, editar y eliminar sus propias mascotas.</w:t>
            </w:r>
            <w:r>
              <w:rPr>
                <w:sz w:val="17"/>
              </w:rPr>
              <w:br/>
              <w:t>La aplicación valida datos incompletos o inválidos.</w:t>
            </w:r>
            <w:r>
              <w:rPr>
                <w:sz w:val="17"/>
              </w:rPr>
              <w:br/>
              <w:t>Los cambios se mantienen al volver a abrir la ficha.</w:t>
            </w:r>
          </w:p>
        </w:tc>
      </w:tr>
      <w:tr w:rsidR="0040143C" w14:paraId="7B72D7CD" w14:textId="77777777">
        <w:trPr>
          <w:jc w:val="center"/>
        </w:trPr>
        <w:tc>
          <w:tcPr>
            <w:tcW w:w="5112" w:type="dxa"/>
            <w:vAlign w:val="center"/>
          </w:tcPr>
          <w:p w14:paraId="47498E82" w14:textId="77777777" w:rsidR="0040143C" w:rsidRDefault="00000000">
            <w:r>
              <w:rPr>
                <w:sz w:val="17"/>
              </w:rPr>
              <w:t>Vacunas y desparasitación</w:t>
            </w:r>
          </w:p>
        </w:tc>
        <w:tc>
          <w:tcPr>
            <w:tcW w:w="5112" w:type="dxa"/>
            <w:vAlign w:val="center"/>
          </w:tcPr>
          <w:p w14:paraId="6BECEDFC" w14:textId="77777777" w:rsidR="0040143C" w:rsidRDefault="00000000">
            <w:r>
              <w:rPr>
                <w:sz w:val="17"/>
              </w:rPr>
              <w:t>Se pueden registrar eventos vinculados a una mascota.</w:t>
            </w:r>
            <w:r>
              <w:rPr>
                <w:sz w:val="17"/>
              </w:rPr>
              <w:br/>
              <w:t>Las fechas son coherentes.</w:t>
            </w:r>
            <w:r>
              <w:rPr>
                <w:sz w:val="17"/>
              </w:rPr>
              <w:br/>
              <w:t>El historial muestra los eventos registrados.</w:t>
            </w:r>
            <w:r>
              <w:rPr>
                <w:sz w:val="17"/>
              </w:rPr>
              <w:br/>
              <w:t>Los eventos de un usuario no son visibles para otros usuarios.</w:t>
            </w:r>
          </w:p>
        </w:tc>
      </w:tr>
      <w:tr w:rsidR="0040143C" w14:paraId="02BE27CF" w14:textId="77777777">
        <w:trPr>
          <w:jc w:val="center"/>
        </w:trPr>
        <w:tc>
          <w:tcPr>
            <w:tcW w:w="5112" w:type="dxa"/>
            <w:vAlign w:val="center"/>
          </w:tcPr>
          <w:p w14:paraId="7FCDCC07" w14:textId="77777777" w:rsidR="0040143C" w:rsidRDefault="00000000">
            <w:r>
              <w:rPr>
                <w:sz w:val="17"/>
              </w:rPr>
              <w:t>Calendario y recordatorios</w:t>
            </w:r>
          </w:p>
        </w:tc>
        <w:tc>
          <w:tcPr>
            <w:tcW w:w="5112" w:type="dxa"/>
            <w:vAlign w:val="center"/>
          </w:tcPr>
          <w:p w14:paraId="151932CA" w14:textId="77777777" w:rsidR="0040143C" w:rsidRDefault="00000000">
            <w:r>
              <w:rPr>
                <w:sz w:val="17"/>
              </w:rPr>
              <w:t>Los eventos aparecen en la fecha correcta.</w:t>
            </w:r>
            <w:r>
              <w:rPr>
                <w:sz w:val="17"/>
              </w:rPr>
              <w:br/>
              <w:t>La creación de recordatorios confirma el resultado al usuario.</w:t>
            </w:r>
            <w:r>
              <w:rPr>
                <w:sz w:val="17"/>
              </w:rPr>
              <w:br/>
              <w:t>Si se requieren permisos, la app los solicita y maneja su rechazo sin bloquearse.</w:t>
            </w:r>
          </w:p>
        </w:tc>
      </w:tr>
      <w:tr w:rsidR="0040143C" w14:paraId="54208E48" w14:textId="77777777">
        <w:trPr>
          <w:jc w:val="center"/>
        </w:trPr>
        <w:tc>
          <w:tcPr>
            <w:tcW w:w="5112" w:type="dxa"/>
            <w:vAlign w:val="center"/>
          </w:tcPr>
          <w:p w14:paraId="5409DB0F" w14:textId="77777777" w:rsidR="0040143C" w:rsidRDefault="00000000">
            <w:r>
              <w:rPr>
                <w:sz w:val="17"/>
              </w:rPr>
              <w:t>Mapa y establecimientos</w:t>
            </w:r>
          </w:p>
        </w:tc>
        <w:tc>
          <w:tcPr>
            <w:tcW w:w="5112" w:type="dxa"/>
            <w:vAlign w:val="center"/>
          </w:tcPr>
          <w:p w14:paraId="1925A466" w14:textId="77777777" w:rsidR="0040143C" w:rsidRDefault="00000000">
            <w:r>
              <w:rPr>
                <w:sz w:val="17"/>
              </w:rPr>
              <w:t>El mapa carga marcadores válidos.</w:t>
            </w:r>
            <w:r>
              <w:rPr>
                <w:sz w:val="17"/>
              </w:rPr>
              <w:br/>
              <w:t>Los establecimientos incluyen categoría y ubicación.</w:t>
            </w:r>
            <w:r>
              <w:rPr>
                <w:sz w:val="17"/>
              </w:rPr>
              <w:br/>
              <w:t>La carga presenta un estado visible para el usuario.</w:t>
            </w:r>
            <w:r>
              <w:rPr>
                <w:sz w:val="17"/>
              </w:rPr>
              <w:br/>
              <w:t>La denegación de ubicación no impide usar el mapa.</w:t>
            </w:r>
          </w:p>
        </w:tc>
      </w:tr>
      <w:tr w:rsidR="0040143C" w14:paraId="08E0E841" w14:textId="77777777">
        <w:trPr>
          <w:jc w:val="center"/>
        </w:trPr>
        <w:tc>
          <w:tcPr>
            <w:tcW w:w="5112" w:type="dxa"/>
            <w:vAlign w:val="center"/>
          </w:tcPr>
          <w:p w14:paraId="7FFF46F4" w14:textId="77777777" w:rsidR="0040143C" w:rsidRDefault="00000000">
            <w:r>
              <w:rPr>
                <w:sz w:val="17"/>
              </w:rPr>
              <w:t>Geolocalización y filtros</w:t>
            </w:r>
          </w:p>
        </w:tc>
        <w:tc>
          <w:tcPr>
            <w:tcW w:w="5112" w:type="dxa"/>
            <w:vAlign w:val="center"/>
          </w:tcPr>
          <w:p w14:paraId="7F5206EF" w14:textId="77777777" w:rsidR="0040143C" w:rsidRDefault="00000000">
            <w:r>
              <w:rPr>
                <w:sz w:val="17"/>
              </w:rPr>
              <w:t>La aplicación solicita permisos de forma clara.</w:t>
            </w:r>
            <w:r>
              <w:rPr>
                <w:sz w:val="17"/>
              </w:rPr>
              <w:br/>
              <w:t>Puede funcionar con ubicación disponible y manejar el caso sin permisos.</w:t>
            </w:r>
            <w:r>
              <w:rPr>
                <w:sz w:val="17"/>
              </w:rPr>
              <w:br/>
              <w:t>Los filtros muestran resultados de la categoría elegida.</w:t>
            </w:r>
            <w:r>
              <w:rPr>
                <w:sz w:val="17"/>
              </w:rPr>
              <w:br/>
              <w:t>La distancia u ordenamiento, si se muestra, usa una ubicación válida.</w:t>
            </w:r>
          </w:p>
        </w:tc>
      </w:tr>
      <w:tr w:rsidR="0040143C" w14:paraId="543BDAFC" w14:textId="77777777">
        <w:trPr>
          <w:jc w:val="center"/>
        </w:trPr>
        <w:tc>
          <w:tcPr>
            <w:tcW w:w="5112" w:type="dxa"/>
            <w:vAlign w:val="center"/>
          </w:tcPr>
          <w:p w14:paraId="373AA89B" w14:textId="77777777" w:rsidR="0040143C" w:rsidRDefault="00000000">
            <w:r>
              <w:rPr>
                <w:sz w:val="17"/>
              </w:rPr>
              <w:t>Errores y usabilidad</w:t>
            </w:r>
          </w:p>
        </w:tc>
        <w:tc>
          <w:tcPr>
            <w:tcW w:w="5112" w:type="dxa"/>
            <w:vAlign w:val="center"/>
          </w:tcPr>
          <w:p w14:paraId="6063157A" w14:textId="77777777" w:rsidR="0040143C" w:rsidRDefault="00000000">
            <w:r>
              <w:rPr>
                <w:sz w:val="17"/>
              </w:rPr>
              <w:t>Las validaciones son comprensibles y cercanas al campo afectado.</w:t>
            </w:r>
            <w:r>
              <w:rPr>
                <w:sz w:val="17"/>
              </w:rPr>
              <w:br/>
              <w:t>No existen pantallas congeladas ante errores conocidos.</w:t>
            </w:r>
            <w:r>
              <w:rPr>
                <w:sz w:val="17"/>
              </w:rPr>
              <w:br/>
              <w:t>Los estados de carga, vacío y error se diferencian claramente.</w:t>
            </w:r>
          </w:p>
        </w:tc>
      </w:tr>
    </w:tbl>
    <w:p w14:paraId="174CE472" w14:textId="77777777" w:rsidR="0040143C" w:rsidRDefault="0040143C"/>
    <w:p w14:paraId="7BE4964B" w14:textId="77777777" w:rsidR="0040143C" w:rsidRDefault="00000000">
      <w:pPr>
        <w:pStyle w:val="Ttulo1"/>
      </w:pPr>
      <w:r>
        <w:t>8. Regla de paso: In Review a Done</w:t>
      </w:r>
    </w:p>
    <w:p w14:paraId="0B66B3E2" w14:textId="77777777" w:rsidR="0040143C" w:rsidRDefault="00000000">
      <w:r>
        <w:t>Una historia de usuario o funcionalidad solo podrá pasar de “In Review” a “Done” si cumple la totalidad de los siguientes criterios:</w:t>
      </w:r>
    </w:p>
    <w:p w14:paraId="7E0FA9A8" w14:textId="77777777" w:rsidR="0040143C" w:rsidRDefault="00000000">
      <w:pPr>
        <w:pStyle w:val="Listaconvietas"/>
      </w:pPr>
      <w:r>
        <w:t>La implementación cumple los criterios de aceptación definidos para la historia de usuario.</w:t>
      </w:r>
    </w:p>
    <w:p w14:paraId="39EC99F4" w14:textId="77777777" w:rsidR="0040143C" w:rsidRDefault="00000000">
      <w:pPr>
        <w:pStyle w:val="Listaconvietas"/>
      </w:pPr>
      <w:r>
        <w:t>El flujo principal y los escenarios negativos o de validación fueron ejecutados.</w:t>
      </w:r>
    </w:p>
    <w:p w14:paraId="44DAEC4C" w14:textId="77777777" w:rsidR="0040143C" w:rsidRDefault="00000000">
      <w:pPr>
        <w:pStyle w:val="Listaconvietas"/>
      </w:pPr>
      <w:r>
        <w:t>Todos los casos de prueba de prioridad alta asociados se encuentran aprobados.</w:t>
      </w:r>
    </w:p>
    <w:p w14:paraId="1DA80477" w14:textId="77777777" w:rsidR="0040143C" w:rsidRDefault="00000000">
      <w:pPr>
        <w:pStyle w:val="Listaconvietas"/>
      </w:pPr>
      <w:r>
        <w:t>No existen defectos críticos o altos abiertos que afecten la funcionalidad.</w:t>
      </w:r>
    </w:p>
    <w:p w14:paraId="51C00F70" w14:textId="77777777" w:rsidR="0040143C" w:rsidRDefault="00000000">
      <w:pPr>
        <w:pStyle w:val="Listaconvietas"/>
      </w:pPr>
      <w:r>
        <w:t>Los defectos medios o bajos pendientes están documentados, priorizados y no impiden el uso seguro del MVP.</w:t>
      </w:r>
    </w:p>
    <w:p w14:paraId="501D1D18" w14:textId="77777777" w:rsidR="0040143C" w:rsidRDefault="00000000">
      <w:pPr>
        <w:pStyle w:val="Listaconvietas"/>
      </w:pPr>
      <w:r>
        <w:t>QA adjuntó evidencia de ejecución: capturas, video, respuesta de API, logs o registro de prueba.</w:t>
      </w:r>
    </w:p>
    <w:p w14:paraId="07F200A8" w14:textId="77777777" w:rsidR="0040143C" w:rsidRDefault="00000000">
      <w:pPr>
        <w:pStyle w:val="Listaconvietas"/>
      </w:pPr>
      <w:r>
        <w:t>La funcionalidad fue revisada por el responsable de QA y validada por el equipo.</w:t>
      </w:r>
    </w:p>
    <w:p w14:paraId="6A0FE5D3" w14:textId="77777777" w:rsidR="0040143C" w:rsidRDefault="00000000">
      <w:pPr>
        <w:pStyle w:val="Listaconvietas"/>
      </w:pPr>
      <w:r>
        <w:t>El código está integrado en la rama definida por el equipo, sin conflictos y con revisión de código cuando corresponda.</w:t>
      </w:r>
    </w:p>
    <w:p w14:paraId="7EF0C3B6" w14:textId="77777777" w:rsidR="0040143C" w:rsidRDefault="00000000">
      <w:pPr>
        <w:pStyle w:val="Listaconvietas"/>
      </w:pPr>
      <w:r>
        <w:t>La documentación técnica, instrucciones de uso o criterios afectados fueron actualizados.</w:t>
      </w:r>
    </w:p>
    <w:p w14:paraId="75912B2E" w14:textId="77777777" w:rsidR="0040143C" w:rsidRDefault="00000000">
      <w:r>
        <w:t>Si uno de los puntos anteriores no se cumple, la tarjeta debe volver a “To Do” o “In Progress”, según la política acordada por el equipo.</w:t>
      </w:r>
    </w:p>
    <w:p w14:paraId="5D326C89" w14:textId="77777777" w:rsidR="0040143C" w:rsidRDefault="00000000">
      <w:pPr>
        <w:pStyle w:val="Ttulo1"/>
      </w:pPr>
      <w:r>
        <w:t>9. Severidad y gestión de bugs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40143C" w14:paraId="77980CFA" w14:textId="77777777">
        <w:trPr>
          <w:jc w:val="center"/>
        </w:trPr>
        <w:tc>
          <w:tcPr>
            <w:tcW w:w="2556" w:type="dxa"/>
            <w:shd w:val="clear" w:color="auto" w:fill="1F4E78"/>
            <w:vAlign w:val="center"/>
          </w:tcPr>
          <w:p w14:paraId="727AA21A" w14:textId="77777777" w:rsidR="0040143C" w:rsidRDefault="00000000">
            <w:r>
              <w:rPr>
                <w:b/>
                <w:color w:val="FFFFFF"/>
                <w:sz w:val="17"/>
              </w:rPr>
              <w:t>Severidad</w:t>
            </w:r>
          </w:p>
        </w:tc>
        <w:tc>
          <w:tcPr>
            <w:tcW w:w="2556" w:type="dxa"/>
            <w:shd w:val="clear" w:color="auto" w:fill="1F4E78"/>
            <w:vAlign w:val="center"/>
          </w:tcPr>
          <w:p w14:paraId="65A9B395" w14:textId="77777777" w:rsidR="0040143C" w:rsidRDefault="00000000">
            <w:r>
              <w:rPr>
                <w:b/>
                <w:color w:val="FFFFFF"/>
                <w:sz w:val="17"/>
              </w:rPr>
              <w:t>Definición</w:t>
            </w:r>
          </w:p>
        </w:tc>
        <w:tc>
          <w:tcPr>
            <w:tcW w:w="2556" w:type="dxa"/>
            <w:shd w:val="clear" w:color="auto" w:fill="1F4E78"/>
            <w:vAlign w:val="center"/>
          </w:tcPr>
          <w:p w14:paraId="3A5B49F3" w14:textId="77777777" w:rsidR="0040143C" w:rsidRDefault="00000000">
            <w:r>
              <w:rPr>
                <w:b/>
                <w:color w:val="FFFFFF"/>
                <w:sz w:val="17"/>
              </w:rPr>
              <w:t>Ejemplo</w:t>
            </w:r>
          </w:p>
        </w:tc>
        <w:tc>
          <w:tcPr>
            <w:tcW w:w="2556" w:type="dxa"/>
            <w:shd w:val="clear" w:color="auto" w:fill="1F4E78"/>
            <w:vAlign w:val="center"/>
          </w:tcPr>
          <w:p w14:paraId="5B30BB8E" w14:textId="77777777" w:rsidR="0040143C" w:rsidRDefault="00000000">
            <w:r>
              <w:rPr>
                <w:b/>
                <w:color w:val="FFFFFF"/>
                <w:sz w:val="17"/>
              </w:rPr>
              <w:t>Acción requerida</w:t>
            </w:r>
          </w:p>
        </w:tc>
      </w:tr>
      <w:tr w:rsidR="0040143C" w14:paraId="15E93039" w14:textId="77777777">
        <w:trPr>
          <w:jc w:val="center"/>
        </w:trPr>
        <w:tc>
          <w:tcPr>
            <w:tcW w:w="2556" w:type="dxa"/>
            <w:vAlign w:val="center"/>
          </w:tcPr>
          <w:p w14:paraId="1F36BD39" w14:textId="77777777" w:rsidR="0040143C" w:rsidRDefault="00000000">
            <w:r>
              <w:rPr>
                <w:sz w:val="17"/>
              </w:rPr>
              <w:lastRenderedPageBreak/>
              <w:t>Crítica</w:t>
            </w:r>
          </w:p>
        </w:tc>
        <w:tc>
          <w:tcPr>
            <w:tcW w:w="2556" w:type="dxa"/>
            <w:vAlign w:val="center"/>
          </w:tcPr>
          <w:p w14:paraId="1205E47D" w14:textId="77777777" w:rsidR="0040143C" w:rsidRDefault="00000000">
            <w:r>
              <w:rPr>
                <w:sz w:val="17"/>
              </w:rPr>
              <w:t>Impide usar la aplicación, expone datos o produce pérdida/corrupción de información.</w:t>
            </w:r>
          </w:p>
        </w:tc>
        <w:tc>
          <w:tcPr>
            <w:tcW w:w="2556" w:type="dxa"/>
            <w:vAlign w:val="center"/>
          </w:tcPr>
          <w:p w14:paraId="071B4C68" w14:textId="77777777" w:rsidR="0040143C" w:rsidRDefault="00000000">
            <w:r>
              <w:rPr>
                <w:sz w:val="17"/>
              </w:rPr>
              <w:t>Un usuario puede ver mascotas de otra cuenta.</w:t>
            </w:r>
          </w:p>
        </w:tc>
        <w:tc>
          <w:tcPr>
            <w:tcW w:w="2556" w:type="dxa"/>
            <w:vAlign w:val="center"/>
          </w:tcPr>
          <w:p w14:paraId="3D4EDFB6" w14:textId="77777777" w:rsidR="0040143C" w:rsidRDefault="00000000">
            <w:r>
              <w:rPr>
                <w:sz w:val="17"/>
              </w:rPr>
              <w:t>No puede pasar a Done; corrección inmediata.</w:t>
            </w:r>
          </w:p>
        </w:tc>
      </w:tr>
      <w:tr w:rsidR="0040143C" w14:paraId="62178042" w14:textId="77777777">
        <w:trPr>
          <w:jc w:val="center"/>
        </w:trPr>
        <w:tc>
          <w:tcPr>
            <w:tcW w:w="2556" w:type="dxa"/>
            <w:vAlign w:val="center"/>
          </w:tcPr>
          <w:p w14:paraId="2DEBABC9" w14:textId="77777777" w:rsidR="0040143C" w:rsidRDefault="00000000">
            <w:r>
              <w:rPr>
                <w:sz w:val="17"/>
              </w:rPr>
              <w:t>Alta</w:t>
            </w:r>
          </w:p>
        </w:tc>
        <w:tc>
          <w:tcPr>
            <w:tcW w:w="2556" w:type="dxa"/>
            <w:vAlign w:val="center"/>
          </w:tcPr>
          <w:p w14:paraId="452A16E2" w14:textId="77777777" w:rsidR="0040143C" w:rsidRDefault="00000000">
            <w:r>
              <w:rPr>
                <w:sz w:val="17"/>
              </w:rPr>
              <w:t>Bloquea una funcionalidad principal del MVP sin alternativa razonable.</w:t>
            </w:r>
          </w:p>
        </w:tc>
        <w:tc>
          <w:tcPr>
            <w:tcW w:w="2556" w:type="dxa"/>
            <w:vAlign w:val="center"/>
          </w:tcPr>
          <w:p w14:paraId="7ABCC646" w14:textId="77777777" w:rsidR="0040143C" w:rsidRDefault="00000000">
            <w:r>
              <w:rPr>
                <w:sz w:val="17"/>
              </w:rPr>
              <w:t>No se puede crear una mascota o iniciar sesión.</w:t>
            </w:r>
          </w:p>
        </w:tc>
        <w:tc>
          <w:tcPr>
            <w:tcW w:w="2556" w:type="dxa"/>
            <w:vAlign w:val="center"/>
          </w:tcPr>
          <w:p w14:paraId="370F5408" w14:textId="77777777" w:rsidR="0040143C" w:rsidRDefault="00000000">
            <w:r>
              <w:rPr>
                <w:sz w:val="17"/>
              </w:rPr>
              <w:t>Corregir antes de aprobar la historia.</w:t>
            </w:r>
          </w:p>
        </w:tc>
      </w:tr>
      <w:tr w:rsidR="0040143C" w14:paraId="2469BA6A" w14:textId="77777777">
        <w:trPr>
          <w:jc w:val="center"/>
        </w:trPr>
        <w:tc>
          <w:tcPr>
            <w:tcW w:w="2556" w:type="dxa"/>
            <w:vAlign w:val="center"/>
          </w:tcPr>
          <w:p w14:paraId="3AA05D83" w14:textId="77777777" w:rsidR="0040143C" w:rsidRDefault="00000000">
            <w:r>
              <w:rPr>
                <w:sz w:val="17"/>
              </w:rPr>
              <w:t>Media</w:t>
            </w:r>
          </w:p>
        </w:tc>
        <w:tc>
          <w:tcPr>
            <w:tcW w:w="2556" w:type="dxa"/>
            <w:vAlign w:val="center"/>
          </w:tcPr>
          <w:p w14:paraId="353035E5" w14:textId="77777777" w:rsidR="0040143C" w:rsidRDefault="00000000">
            <w:r>
              <w:rPr>
                <w:sz w:val="17"/>
              </w:rPr>
              <w:t>Afecta una función secundaria o presenta una alternativa de uso.</w:t>
            </w:r>
          </w:p>
        </w:tc>
        <w:tc>
          <w:tcPr>
            <w:tcW w:w="2556" w:type="dxa"/>
            <w:vAlign w:val="center"/>
          </w:tcPr>
          <w:p w14:paraId="15905ABA" w14:textId="77777777" w:rsidR="0040143C" w:rsidRDefault="00000000">
            <w:r>
              <w:rPr>
                <w:sz w:val="17"/>
              </w:rPr>
              <w:t>Filtro de categoría no se actualiza hasta recargar.</w:t>
            </w:r>
          </w:p>
        </w:tc>
        <w:tc>
          <w:tcPr>
            <w:tcW w:w="2556" w:type="dxa"/>
            <w:vAlign w:val="center"/>
          </w:tcPr>
          <w:p w14:paraId="5DF53E73" w14:textId="77777777" w:rsidR="0040143C" w:rsidRDefault="00000000">
            <w:r>
              <w:rPr>
                <w:sz w:val="17"/>
              </w:rPr>
              <w:t>Registrar y corregir según planificación; evaluar impacto antes de aprobar.</w:t>
            </w:r>
          </w:p>
        </w:tc>
      </w:tr>
      <w:tr w:rsidR="0040143C" w14:paraId="40FA78D3" w14:textId="77777777">
        <w:trPr>
          <w:jc w:val="center"/>
        </w:trPr>
        <w:tc>
          <w:tcPr>
            <w:tcW w:w="2556" w:type="dxa"/>
            <w:vAlign w:val="center"/>
          </w:tcPr>
          <w:p w14:paraId="072138EC" w14:textId="77777777" w:rsidR="0040143C" w:rsidRDefault="00000000">
            <w:r>
              <w:rPr>
                <w:sz w:val="17"/>
              </w:rPr>
              <w:t>Baja</w:t>
            </w:r>
          </w:p>
        </w:tc>
        <w:tc>
          <w:tcPr>
            <w:tcW w:w="2556" w:type="dxa"/>
            <w:vAlign w:val="center"/>
          </w:tcPr>
          <w:p w14:paraId="209162FE" w14:textId="77777777" w:rsidR="0040143C" w:rsidRDefault="00000000">
            <w:r>
              <w:rPr>
                <w:sz w:val="17"/>
              </w:rPr>
              <w:t>Detalle visual, texto menor o mejora que no impide el objetivo.</w:t>
            </w:r>
          </w:p>
        </w:tc>
        <w:tc>
          <w:tcPr>
            <w:tcW w:w="2556" w:type="dxa"/>
            <w:vAlign w:val="center"/>
          </w:tcPr>
          <w:p w14:paraId="048F7907" w14:textId="77777777" w:rsidR="0040143C" w:rsidRDefault="00000000">
            <w:r>
              <w:rPr>
                <w:sz w:val="17"/>
              </w:rPr>
              <w:t>Etiqueta con error ortográfico.</w:t>
            </w:r>
          </w:p>
        </w:tc>
        <w:tc>
          <w:tcPr>
            <w:tcW w:w="2556" w:type="dxa"/>
            <w:vAlign w:val="center"/>
          </w:tcPr>
          <w:p w14:paraId="0F22B15A" w14:textId="77777777" w:rsidR="0040143C" w:rsidRDefault="00000000">
            <w:r>
              <w:rPr>
                <w:sz w:val="17"/>
              </w:rPr>
              <w:t>Registrar para ajuste posterior o corregir si el tiempo lo permite.</w:t>
            </w:r>
          </w:p>
        </w:tc>
      </w:tr>
    </w:tbl>
    <w:p w14:paraId="63FA1A28" w14:textId="77777777" w:rsidR="0040143C" w:rsidRDefault="0040143C"/>
    <w:p w14:paraId="0CCA52C4" w14:textId="77777777" w:rsidR="0040143C" w:rsidRDefault="00000000">
      <w:pPr>
        <w:pStyle w:val="Ttulo1"/>
      </w:pPr>
      <w:r>
        <w:t>10. Plantilla de reporte de bug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40143C" w14:paraId="51EAFE2A" w14:textId="77777777">
        <w:trPr>
          <w:jc w:val="center"/>
        </w:trPr>
        <w:tc>
          <w:tcPr>
            <w:tcW w:w="5112" w:type="dxa"/>
            <w:shd w:val="clear" w:color="auto" w:fill="1F4E78"/>
            <w:vAlign w:val="center"/>
          </w:tcPr>
          <w:p w14:paraId="48D5E1B3" w14:textId="77777777" w:rsidR="0040143C" w:rsidRDefault="00000000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5112" w:type="dxa"/>
            <w:shd w:val="clear" w:color="auto" w:fill="1F4E78"/>
            <w:vAlign w:val="center"/>
          </w:tcPr>
          <w:p w14:paraId="50406838" w14:textId="77777777" w:rsidR="0040143C" w:rsidRDefault="00000000">
            <w:r>
              <w:rPr>
                <w:b/>
                <w:color w:val="FFFFFF"/>
                <w:sz w:val="17"/>
              </w:rPr>
              <w:t>Contenido requerido</w:t>
            </w:r>
          </w:p>
        </w:tc>
      </w:tr>
      <w:tr w:rsidR="0040143C" w14:paraId="78708CD2" w14:textId="77777777">
        <w:trPr>
          <w:jc w:val="center"/>
        </w:trPr>
        <w:tc>
          <w:tcPr>
            <w:tcW w:w="5112" w:type="dxa"/>
            <w:vAlign w:val="center"/>
          </w:tcPr>
          <w:p w14:paraId="3F257896" w14:textId="77777777" w:rsidR="0040143C" w:rsidRDefault="00000000">
            <w:r>
              <w:rPr>
                <w:sz w:val="17"/>
              </w:rPr>
              <w:t>ID del bug</w:t>
            </w:r>
          </w:p>
        </w:tc>
        <w:tc>
          <w:tcPr>
            <w:tcW w:w="5112" w:type="dxa"/>
            <w:vAlign w:val="center"/>
          </w:tcPr>
          <w:p w14:paraId="1B8FD87A" w14:textId="77777777" w:rsidR="0040143C" w:rsidRDefault="00000000">
            <w:r>
              <w:rPr>
                <w:sz w:val="17"/>
              </w:rPr>
              <w:t>Código único, por ejemplo BUG-MAP-001.</w:t>
            </w:r>
          </w:p>
        </w:tc>
      </w:tr>
      <w:tr w:rsidR="0040143C" w14:paraId="598B824F" w14:textId="77777777">
        <w:trPr>
          <w:jc w:val="center"/>
        </w:trPr>
        <w:tc>
          <w:tcPr>
            <w:tcW w:w="5112" w:type="dxa"/>
            <w:vAlign w:val="center"/>
          </w:tcPr>
          <w:p w14:paraId="10D73F97" w14:textId="77777777" w:rsidR="0040143C" w:rsidRDefault="00000000">
            <w:r>
              <w:rPr>
                <w:sz w:val="17"/>
              </w:rPr>
              <w:t>Título</w:t>
            </w:r>
          </w:p>
        </w:tc>
        <w:tc>
          <w:tcPr>
            <w:tcW w:w="5112" w:type="dxa"/>
            <w:vAlign w:val="center"/>
          </w:tcPr>
          <w:p w14:paraId="2CAF3B87" w14:textId="77777777" w:rsidR="0040143C" w:rsidRDefault="00000000">
            <w:r>
              <w:rPr>
                <w:sz w:val="17"/>
              </w:rPr>
              <w:t>Descripción breve, específica y observable.</w:t>
            </w:r>
          </w:p>
        </w:tc>
      </w:tr>
      <w:tr w:rsidR="0040143C" w14:paraId="1AF2CAC2" w14:textId="77777777">
        <w:trPr>
          <w:jc w:val="center"/>
        </w:trPr>
        <w:tc>
          <w:tcPr>
            <w:tcW w:w="5112" w:type="dxa"/>
            <w:vAlign w:val="center"/>
          </w:tcPr>
          <w:p w14:paraId="5812E97D" w14:textId="77777777" w:rsidR="0040143C" w:rsidRDefault="00000000">
            <w:r>
              <w:rPr>
                <w:sz w:val="17"/>
              </w:rPr>
              <w:t>Fecha y reportado por</w:t>
            </w:r>
          </w:p>
        </w:tc>
        <w:tc>
          <w:tcPr>
            <w:tcW w:w="5112" w:type="dxa"/>
            <w:vAlign w:val="center"/>
          </w:tcPr>
          <w:p w14:paraId="6894439D" w14:textId="77777777" w:rsidR="0040143C" w:rsidRDefault="00000000">
            <w:r>
              <w:rPr>
                <w:sz w:val="17"/>
              </w:rPr>
              <w:t>Fecha de detección y persona que lo registró.</w:t>
            </w:r>
          </w:p>
        </w:tc>
      </w:tr>
      <w:tr w:rsidR="0040143C" w14:paraId="4950C626" w14:textId="77777777">
        <w:trPr>
          <w:jc w:val="center"/>
        </w:trPr>
        <w:tc>
          <w:tcPr>
            <w:tcW w:w="5112" w:type="dxa"/>
            <w:vAlign w:val="center"/>
          </w:tcPr>
          <w:p w14:paraId="6F593D74" w14:textId="77777777" w:rsidR="0040143C" w:rsidRDefault="00000000">
            <w:r>
              <w:rPr>
                <w:sz w:val="17"/>
              </w:rPr>
              <w:t>Funcionalidad / ambiente</w:t>
            </w:r>
          </w:p>
        </w:tc>
        <w:tc>
          <w:tcPr>
            <w:tcW w:w="5112" w:type="dxa"/>
            <w:vAlign w:val="center"/>
          </w:tcPr>
          <w:p w14:paraId="4D978832" w14:textId="77777777" w:rsidR="0040143C" w:rsidRDefault="00000000">
            <w:r>
              <w:rPr>
                <w:sz w:val="17"/>
              </w:rPr>
              <w:t>Módulo afectado, versión de app, API, entorno y dispositivo.</w:t>
            </w:r>
          </w:p>
        </w:tc>
      </w:tr>
      <w:tr w:rsidR="0040143C" w14:paraId="3606743F" w14:textId="77777777">
        <w:trPr>
          <w:jc w:val="center"/>
        </w:trPr>
        <w:tc>
          <w:tcPr>
            <w:tcW w:w="5112" w:type="dxa"/>
            <w:vAlign w:val="center"/>
          </w:tcPr>
          <w:p w14:paraId="3ACE6D6E" w14:textId="77777777" w:rsidR="0040143C" w:rsidRDefault="00000000">
            <w:r>
              <w:rPr>
                <w:sz w:val="17"/>
              </w:rPr>
              <w:t>Severidad / prioridad</w:t>
            </w:r>
          </w:p>
        </w:tc>
        <w:tc>
          <w:tcPr>
            <w:tcW w:w="5112" w:type="dxa"/>
            <w:vAlign w:val="center"/>
          </w:tcPr>
          <w:p w14:paraId="1C48F5B2" w14:textId="77777777" w:rsidR="0040143C" w:rsidRDefault="00000000">
            <w:r>
              <w:rPr>
                <w:sz w:val="17"/>
              </w:rPr>
              <w:t>Clasificación de impacto y urgencia.</w:t>
            </w:r>
          </w:p>
        </w:tc>
      </w:tr>
      <w:tr w:rsidR="0040143C" w14:paraId="69E12502" w14:textId="77777777">
        <w:trPr>
          <w:jc w:val="center"/>
        </w:trPr>
        <w:tc>
          <w:tcPr>
            <w:tcW w:w="5112" w:type="dxa"/>
            <w:vAlign w:val="center"/>
          </w:tcPr>
          <w:p w14:paraId="30A672C6" w14:textId="77777777" w:rsidR="0040143C" w:rsidRDefault="00000000">
            <w:r>
              <w:rPr>
                <w:sz w:val="17"/>
              </w:rPr>
              <w:t>Precondiciones</w:t>
            </w:r>
          </w:p>
        </w:tc>
        <w:tc>
          <w:tcPr>
            <w:tcW w:w="5112" w:type="dxa"/>
            <w:vAlign w:val="center"/>
          </w:tcPr>
          <w:p w14:paraId="7C8DE041" w14:textId="77777777" w:rsidR="0040143C" w:rsidRDefault="00000000">
            <w:r>
              <w:rPr>
                <w:sz w:val="17"/>
              </w:rPr>
              <w:t>Estado necesario antes de reproducir el problema.</w:t>
            </w:r>
          </w:p>
        </w:tc>
      </w:tr>
      <w:tr w:rsidR="0040143C" w14:paraId="51059630" w14:textId="77777777">
        <w:trPr>
          <w:jc w:val="center"/>
        </w:trPr>
        <w:tc>
          <w:tcPr>
            <w:tcW w:w="5112" w:type="dxa"/>
            <w:vAlign w:val="center"/>
          </w:tcPr>
          <w:p w14:paraId="7D55A041" w14:textId="77777777" w:rsidR="0040143C" w:rsidRDefault="00000000">
            <w:r>
              <w:rPr>
                <w:sz w:val="17"/>
              </w:rPr>
              <w:t>Pasos para reproducir</w:t>
            </w:r>
          </w:p>
        </w:tc>
        <w:tc>
          <w:tcPr>
            <w:tcW w:w="5112" w:type="dxa"/>
            <w:vAlign w:val="center"/>
          </w:tcPr>
          <w:p w14:paraId="58F1D858" w14:textId="77777777" w:rsidR="0040143C" w:rsidRDefault="00000000">
            <w:r>
              <w:rPr>
                <w:sz w:val="17"/>
              </w:rPr>
              <w:t>Secuencia numerada y repetible.</w:t>
            </w:r>
          </w:p>
        </w:tc>
      </w:tr>
      <w:tr w:rsidR="0040143C" w14:paraId="6B64B3CB" w14:textId="77777777">
        <w:trPr>
          <w:jc w:val="center"/>
        </w:trPr>
        <w:tc>
          <w:tcPr>
            <w:tcW w:w="5112" w:type="dxa"/>
            <w:vAlign w:val="center"/>
          </w:tcPr>
          <w:p w14:paraId="5E5F90B1" w14:textId="77777777" w:rsidR="0040143C" w:rsidRDefault="00000000">
            <w:r>
              <w:rPr>
                <w:sz w:val="17"/>
              </w:rPr>
              <w:t>Resultado esperado</w:t>
            </w:r>
          </w:p>
        </w:tc>
        <w:tc>
          <w:tcPr>
            <w:tcW w:w="5112" w:type="dxa"/>
            <w:vAlign w:val="center"/>
          </w:tcPr>
          <w:p w14:paraId="133ECDAA" w14:textId="77777777" w:rsidR="0040143C" w:rsidRDefault="00000000">
            <w:r>
              <w:rPr>
                <w:sz w:val="17"/>
              </w:rPr>
              <w:t>Qué debería ocurrir.</w:t>
            </w:r>
          </w:p>
        </w:tc>
      </w:tr>
      <w:tr w:rsidR="0040143C" w14:paraId="396EEF58" w14:textId="77777777">
        <w:trPr>
          <w:jc w:val="center"/>
        </w:trPr>
        <w:tc>
          <w:tcPr>
            <w:tcW w:w="5112" w:type="dxa"/>
            <w:vAlign w:val="center"/>
          </w:tcPr>
          <w:p w14:paraId="11526610" w14:textId="77777777" w:rsidR="0040143C" w:rsidRDefault="00000000">
            <w:r>
              <w:rPr>
                <w:sz w:val="17"/>
              </w:rPr>
              <w:t>Resultado actual</w:t>
            </w:r>
          </w:p>
        </w:tc>
        <w:tc>
          <w:tcPr>
            <w:tcW w:w="5112" w:type="dxa"/>
            <w:vAlign w:val="center"/>
          </w:tcPr>
          <w:p w14:paraId="21223C45" w14:textId="77777777" w:rsidR="0040143C" w:rsidRDefault="00000000">
            <w:r>
              <w:rPr>
                <w:sz w:val="17"/>
              </w:rPr>
              <w:t>Qué ocurrió realmente.</w:t>
            </w:r>
          </w:p>
        </w:tc>
      </w:tr>
      <w:tr w:rsidR="0040143C" w14:paraId="2930B76F" w14:textId="77777777">
        <w:trPr>
          <w:jc w:val="center"/>
        </w:trPr>
        <w:tc>
          <w:tcPr>
            <w:tcW w:w="5112" w:type="dxa"/>
            <w:vAlign w:val="center"/>
          </w:tcPr>
          <w:p w14:paraId="6FE0D95C" w14:textId="77777777" w:rsidR="0040143C" w:rsidRDefault="00000000">
            <w:r>
              <w:rPr>
                <w:sz w:val="17"/>
              </w:rPr>
              <w:t>Evidencia</w:t>
            </w:r>
          </w:p>
        </w:tc>
        <w:tc>
          <w:tcPr>
            <w:tcW w:w="5112" w:type="dxa"/>
            <w:vAlign w:val="center"/>
          </w:tcPr>
          <w:p w14:paraId="1FFF88D3" w14:textId="77777777" w:rsidR="0040143C" w:rsidRDefault="00000000">
            <w:r>
              <w:rPr>
                <w:sz w:val="17"/>
              </w:rPr>
              <w:t>Captura, video, log, respuesta HTTP o consulta de BD.</w:t>
            </w:r>
          </w:p>
        </w:tc>
      </w:tr>
      <w:tr w:rsidR="0040143C" w14:paraId="34025EF2" w14:textId="77777777">
        <w:trPr>
          <w:jc w:val="center"/>
        </w:trPr>
        <w:tc>
          <w:tcPr>
            <w:tcW w:w="5112" w:type="dxa"/>
            <w:vAlign w:val="center"/>
          </w:tcPr>
          <w:p w14:paraId="4CF9DA51" w14:textId="77777777" w:rsidR="0040143C" w:rsidRDefault="00000000">
            <w:r>
              <w:rPr>
                <w:sz w:val="17"/>
              </w:rPr>
              <w:t>Estado y responsable</w:t>
            </w:r>
          </w:p>
        </w:tc>
        <w:tc>
          <w:tcPr>
            <w:tcW w:w="5112" w:type="dxa"/>
            <w:vAlign w:val="center"/>
          </w:tcPr>
          <w:p w14:paraId="283929B9" w14:textId="77777777" w:rsidR="0040143C" w:rsidRDefault="00000000">
            <w:r>
              <w:rPr>
                <w:sz w:val="17"/>
              </w:rPr>
              <w:t>Nuevo, asignado, en progreso, corregido, validado o cerrado; persona responsable.</w:t>
            </w:r>
          </w:p>
        </w:tc>
      </w:tr>
      <w:tr w:rsidR="0040143C" w14:paraId="7909FFE8" w14:textId="77777777">
        <w:trPr>
          <w:jc w:val="center"/>
        </w:trPr>
        <w:tc>
          <w:tcPr>
            <w:tcW w:w="5112" w:type="dxa"/>
            <w:vAlign w:val="center"/>
          </w:tcPr>
          <w:p w14:paraId="5A01415B" w14:textId="77777777" w:rsidR="0040143C" w:rsidRDefault="00000000">
            <w:r>
              <w:rPr>
                <w:sz w:val="17"/>
              </w:rPr>
              <w:t>Resultado de retest</w:t>
            </w:r>
          </w:p>
        </w:tc>
        <w:tc>
          <w:tcPr>
            <w:tcW w:w="5112" w:type="dxa"/>
            <w:vAlign w:val="center"/>
          </w:tcPr>
          <w:p w14:paraId="7D3518EC" w14:textId="77777777" w:rsidR="0040143C" w:rsidRDefault="00000000">
            <w:r>
              <w:rPr>
                <w:sz w:val="17"/>
              </w:rPr>
              <w:t>Resultado de la nueva prueba luego de la corrección.</w:t>
            </w:r>
          </w:p>
        </w:tc>
      </w:tr>
    </w:tbl>
    <w:p w14:paraId="0FAB4FF6" w14:textId="77777777" w:rsidR="0040143C" w:rsidRDefault="0040143C"/>
    <w:p w14:paraId="3A273A67" w14:textId="77777777" w:rsidR="0040143C" w:rsidRDefault="00000000">
      <w:pPr>
        <w:pStyle w:val="Ttulo1"/>
      </w:pPr>
      <w:r>
        <w:t>11. Ejemplo de reporte de bug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40143C" w14:paraId="116AD546" w14:textId="77777777">
        <w:trPr>
          <w:jc w:val="center"/>
        </w:trPr>
        <w:tc>
          <w:tcPr>
            <w:tcW w:w="5112" w:type="dxa"/>
            <w:shd w:val="clear" w:color="auto" w:fill="1F4E78"/>
            <w:vAlign w:val="center"/>
          </w:tcPr>
          <w:p w14:paraId="0DF85770" w14:textId="77777777" w:rsidR="0040143C" w:rsidRDefault="00000000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5112" w:type="dxa"/>
            <w:shd w:val="clear" w:color="auto" w:fill="1F4E78"/>
            <w:vAlign w:val="center"/>
          </w:tcPr>
          <w:p w14:paraId="0B3F2B3F" w14:textId="77777777" w:rsidR="0040143C" w:rsidRDefault="00000000"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40143C" w14:paraId="0BC994E2" w14:textId="77777777">
        <w:trPr>
          <w:jc w:val="center"/>
        </w:trPr>
        <w:tc>
          <w:tcPr>
            <w:tcW w:w="5112" w:type="dxa"/>
            <w:vAlign w:val="center"/>
          </w:tcPr>
          <w:p w14:paraId="4A84998C" w14:textId="77777777" w:rsidR="0040143C" w:rsidRDefault="00000000">
            <w:r>
              <w:rPr>
                <w:sz w:val="17"/>
              </w:rPr>
              <w:t>ID</w:t>
            </w:r>
          </w:p>
        </w:tc>
        <w:tc>
          <w:tcPr>
            <w:tcW w:w="5112" w:type="dxa"/>
            <w:vAlign w:val="center"/>
          </w:tcPr>
          <w:p w14:paraId="5C0375C3" w14:textId="77777777" w:rsidR="0040143C" w:rsidRDefault="00000000">
            <w:r>
              <w:rPr>
                <w:sz w:val="17"/>
              </w:rPr>
              <w:t>BUG-MAP-001</w:t>
            </w:r>
          </w:p>
        </w:tc>
      </w:tr>
      <w:tr w:rsidR="0040143C" w14:paraId="21AC113F" w14:textId="77777777">
        <w:trPr>
          <w:jc w:val="center"/>
        </w:trPr>
        <w:tc>
          <w:tcPr>
            <w:tcW w:w="5112" w:type="dxa"/>
            <w:vAlign w:val="center"/>
          </w:tcPr>
          <w:p w14:paraId="4F6149D0" w14:textId="77777777" w:rsidR="0040143C" w:rsidRDefault="00000000">
            <w:r>
              <w:rPr>
                <w:sz w:val="17"/>
              </w:rPr>
              <w:t>Título</w:t>
            </w:r>
          </w:p>
        </w:tc>
        <w:tc>
          <w:tcPr>
            <w:tcW w:w="5112" w:type="dxa"/>
            <w:vAlign w:val="center"/>
          </w:tcPr>
          <w:p w14:paraId="625994BD" w14:textId="77777777" w:rsidR="0040143C" w:rsidRDefault="00000000">
            <w:r>
              <w:rPr>
                <w:sz w:val="17"/>
              </w:rPr>
              <w:t>El mapa queda en carga indefinida cuando el usuario deniega el permiso de ubicación.</w:t>
            </w:r>
          </w:p>
        </w:tc>
      </w:tr>
      <w:tr w:rsidR="0040143C" w14:paraId="2D31D6B6" w14:textId="77777777">
        <w:trPr>
          <w:jc w:val="center"/>
        </w:trPr>
        <w:tc>
          <w:tcPr>
            <w:tcW w:w="5112" w:type="dxa"/>
            <w:vAlign w:val="center"/>
          </w:tcPr>
          <w:p w14:paraId="611E57A8" w14:textId="77777777" w:rsidR="0040143C" w:rsidRDefault="00000000">
            <w:r>
              <w:rPr>
                <w:sz w:val="17"/>
              </w:rPr>
              <w:t>Funcionalidad</w:t>
            </w:r>
          </w:p>
        </w:tc>
        <w:tc>
          <w:tcPr>
            <w:tcW w:w="5112" w:type="dxa"/>
            <w:vAlign w:val="center"/>
          </w:tcPr>
          <w:p w14:paraId="6415A397" w14:textId="77777777" w:rsidR="0040143C" w:rsidRDefault="00000000">
            <w:r>
              <w:rPr>
                <w:sz w:val="17"/>
              </w:rPr>
              <w:t>Mapa y geolocalización.</w:t>
            </w:r>
          </w:p>
        </w:tc>
      </w:tr>
      <w:tr w:rsidR="0040143C" w14:paraId="35F18852" w14:textId="77777777">
        <w:trPr>
          <w:jc w:val="center"/>
        </w:trPr>
        <w:tc>
          <w:tcPr>
            <w:tcW w:w="5112" w:type="dxa"/>
            <w:vAlign w:val="center"/>
          </w:tcPr>
          <w:p w14:paraId="6C06CB72" w14:textId="77777777" w:rsidR="0040143C" w:rsidRDefault="00000000">
            <w:r>
              <w:rPr>
                <w:sz w:val="17"/>
              </w:rPr>
              <w:t>Severidad</w:t>
            </w:r>
          </w:p>
        </w:tc>
        <w:tc>
          <w:tcPr>
            <w:tcW w:w="5112" w:type="dxa"/>
            <w:vAlign w:val="center"/>
          </w:tcPr>
          <w:p w14:paraId="5BB7D19E" w14:textId="77777777" w:rsidR="0040143C" w:rsidRDefault="00000000">
            <w:r>
              <w:rPr>
                <w:sz w:val="17"/>
              </w:rPr>
              <w:t>Alta.</w:t>
            </w:r>
          </w:p>
        </w:tc>
      </w:tr>
      <w:tr w:rsidR="0040143C" w14:paraId="24DF1F23" w14:textId="77777777">
        <w:trPr>
          <w:jc w:val="center"/>
        </w:trPr>
        <w:tc>
          <w:tcPr>
            <w:tcW w:w="5112" w:type="dxa"/>
            <w:vAlign w:val="center"/>
          </w:tcPr>
          <w:p w14:paraId="0E07772D" w14:textId="77777777" w:rsidR="0040143C" w:rsidRDefault="00000000">
            <w:r>
              <w:rPr>
                <w:sz w:val="17"/>
              </w:rPr>
              <w:t>Precondiciones</w:t>
            </w:r>
          </w:p>
        </w:tc>
        <w:tc>
          <w:tcPr>
            <w:tcW w:w="5112" w:type="dxa"/>
            <w:vAlign w:val="center"/>
          </w:tcPr>
          <w:p w14:paraId="4F73B477" w14:textId="77777777" w:rsidR="0040143C" w:rsidRDefault="00000000">
            <w:r>
              <w:rPr>
                <w:sz w:val="17"/>
              </w:rPr>
              <w:t>Aplicación instalada en un dispositivo móvil con permisos de ubicación no concedidos.</w:t>
            </w:r>
          </w:p>
        </w:tc>
      </w:tr>
      <w:tr w:rsidR="0040143C" w14:paraId="78431B98" w14:textId="77777777">
        <w:trPr>
          <w:jc w:val="center"/>
        </w:trPr>
        <w:tc>
          <w:tcPr>
            <w:tcW w:w="5112" w:type="dxa"/>
            <w:vAlign w:val="center"/>
          </w:tcPr>
          <w:p w14:paraId="1EBA3664" w14:textId="77777777" w:rsidR="0040143C" w:rsidRDefault="00000000">
            <w:r>
              <w:rPr>
                <w:sz w:val="17"/>
              </w:rPr>
              <w:t>Pasos</w:t>
            </w:r>
          </w:p>
        </w:tc>
        <w:tc>
          <w:tcPr>
            <w:tcW w:w="5112" w:type="dxa"/>
            <w:vAlign w:val="center"/>
          </w:tcPr>
          <w:p w14:paraId="68C56867" w14:textId="77777777" w:rsidR="0040143C" w:rsidRDefault="00000000">
            <w:r>
              <w:rPr>
                <w:sz w:val="17"/>
              </w:rPr>
              <w:t>1. Abrir MeinPets.</w:t>
            </w:r>
            <w:r>
              <w:rPr>
                <w:sz w:val="17"/>
              </w:rPr>
              <w:br/>
              <w:t>2. Ir a la sección Mapa.</w:t>
            </w:r>
            <w:r>
              <w:rPr>
                <w:sz w:val="17"/>
              </w:rPr>
              <w:br/>
              <w:t>3. Denegar el permiso de ubicación.</w:t>
            </w:r>
            <w:r>
              <w:rPr>
                <w:sz w:val="17"/>
              </w:rPr>
              <w:br/>
              <w:t>4. Esperar la carga.</w:t>
            </w:r>
          </w:p>
        </w:tc>
      </w:tr>
      <w:tr w:rsidR="0040143C" w14:paraId="2D815DDF" w14:textId="77777777">
        <w:trPr>
          <w:jc w:val="center"/>
        </w:trPr>
        <w:tc>
          <w:tcPr>
            <w:tcW w:w="5112" w:type="dxa"/>
            <w:vAlign w:val="center"/>
          </w:tcPr>
          <w:p w14:paraId="418690CD" w14:textId="77777777" w:rsidR="0040143C" w:rsidRDefault="00000000">
            <w:r>
              <w:rPr>
                <w:sz w:val="17"/>
              </w:rPr>
              <w:t>Resultado esperado</w:t>
            </w:r>
          </w:p>
        </w:tc>
        <w:tc>
          <w:tcPr>
            <w:tcW w:w="5112" w:type="dxa"/>
            <w:vAlign w:val="center"/>
          </w:tcPr>
          <w:p w14:paraId="626DE89B" w14:textId="77777777" w:rsidR="0040143C" w:rsidRDefault="00000000">
            <w:r>
              <w:rPr>
                <w:sz w:val="17"/>
              </w:rPr>
              <w:t>Mostrar mensaje de permiso denegado y permitir explorar el mapa sin ubicación actual.</w:t>
            </w:r>
          </w:p>
        </w:tc>
      </w:tr>
      <w:tr w:rsidR="0040143C" w14:paraId="50DEED01" w14:textId="77777777">
        <w:trPr>
          <w:jc w:val="center"/>
        </w:trPr>
        <w:tc>
          <w:tcPr>
            <w:tcW w:w="5112" w:type="dxa"/>
            <w:vAlign w:val="center"/>
          </w:tcPr>
          <w:p w14:paraId="56FB0C80" w14:textId="77777777" w:rsidR="0040143C" w:rsidRDefault="00000000">
            <w:r>
              <w:rPr>
                <w:sz w:val="17"/>
              </w:rPr>
              <w:t>Resultado actual</w:t>
            </w:r>
          </w:p>
        </w:tc>
        <w:tc>
          <w:tcPr>
            <w:tcW w:w="5112" w:type="dxa"/>
            <w:vAlign w:val="center"/>
          </w:tcPr>
          <w:p w14:paraId="781B7831" w14:textId="77777777" w:rsidR="0040143C" w:rsidRDefault="00000000">
            <w:r>
              <w:rPr>
                <w:sz w:val="17"/>
              </w:rPr>
              <w:t>La pantalla mantiene el indicador de carga y no muestra el mapa.</w:t>
            </w:r>
          </w:p>
        </w:tc>
      </w:tr>
      <w:tr w:rsidR="0040143C" w14:paraId="5D359566" w14:textId="77777777">
        <w:trPr>
          <w:jc w:val="center"/>
        </w:trPr>
        <w:tc>
          <w:tcPr>
            <w:tcW w:w="5112" w:type="dxa"/>
            <w:vAlign w:val="center"/>
          </w:tcPr>
          <w:p w14:paraId="13372D49" w14:textId="77777777" w:rsidR="0040143C" w:rsidRDefault="00000000">
            <w:r>
              <w:rPr>
                <w:sz w:val="17"/>
              </w:rPr>
              <w:t>Evidencia</w:t>
            </w:r>
          </w:p>
        </w:tc>
        <w:tc>
          <w:tcPr>
            <w:tcW w:w="5112" w:type="dxa"/>
            <w:vAlign w:val="center"/>
          </w:tcPr>
          <w:p w14:paraId="46D10EE7" w14:textId="77777777" w:rsidR="0040143C" w:rsidRDefault="00000000">
            <w:r>
              <w:rPr>
                <w:sz w:val="17"/>
              </w:rPr>
              <w:t>Video de prueba y captura de pantalla.</w:t>
            </w:r>
          </w:p>
        </w:tc>
      </w:tr>
      <w:tr w:rsidR="0040143C" w14:paraId="3E468526" w14:textId="77777777">
        <w:trPr>
          <w:jc w:val="center"/>
        </w:trPr>
        <w:tc>
          <w:tcPr>
            <w:tcW w:w="5112" w:type="dxa"/>
            <w:vAlign w:val="center"/>
          </w:tcPr>
          <w:p w14:paraId="6BB14FF4" w14:textId="77777777" w:rsidR="0040143C" w:rsidRDefault="00000000">
            <w:r>
              <w:rPr>
                <w:sz w:val="17"/>
              </w:rPr>
              <w:t>Responsable</w:t>
            </w:r>
          </w:p>
        </w:tc>
        <w:tc>
          <w:tcPr>
            <w:tcW w:w="5112" w:type="dxa"/>
            <w:vAlign w:val="center"/>
          </w:tcPr>
          <w:p w14:paraId="0C55450C" w14:textId="77777777" w:rsidR="0040143C" w:rsidRDefault="00000000">
            <w:r>
              <w:rPr>
                <w:sz w:val="17"/>
              </w:rPr>
              <w:t>Carlos Echeverria.</w:t>
            </w:r>
          </w:p>
        </w:tc>
      </w:tr>
      <w:tr w:rsidR="0040143C" w14:paraId="14966027" w14:textId="77777777">
        <w:trPr>
          <w:jc w:val="center"/>
        </w:trPr>
        <w:tc>
          <w:tcPr>
            <w:tcW w:w="5112" w:type="dxa"/>
            <w:vAlign w:val="center"/>
          </w:tcPr>
          <w:p w14:paraId="326EC797" w14:textId="77777777" w:rsidR="0040143C" w:rsidRDefault="00000000">
            <w:r>
              <w:rPr>
                <w:sz w:val="17"/>
              </w:rPr>
              <w:t>Criterio de cierre</w:t>
            </w:r>
          </w:p>
        </w:tc>
        <w:tc>
          <w:tcPr>
            <w:tcW w:w="5112" w:type="dxa"/>
            <w:vAlign w:val="center"/>
          </w:tcPr>
          <w:p w14:paraId="5EEBBBF4" w14:textId="77777777" w:rsidR="0040143C" w:rsidRDefault="00000000">
            <w:r>
              <w:rPr>
                <w:sz w:val="17"/>
              </w:rPr>
              <w:t>El mapa debe cargar sin ubicación o mostrar una alternativa clara, sin bloquear la aplicación.</w:t>
            </w:r>
          </w:p>
        </w:tc>
      </w:tr>
    </w:tbl>
    <w:p w14:paraId="67F369D8" w14:textId="77777777" w:rsidR="0040143C" w:rsidRDefault="0040143C"/>
    <w:p w14:paraId="00306DB9" w14:textId="77777777" w:rsidR="0040143C" w:rsidRDefault="00000000">
      <w:pPr>
        <w:pStyle w:val="Ttulo1"/>
      </w:pPr>
      <w:r>
        <w:t>12. Evidencias de cierre</w:t>
      </w:r>
    </w:p>
    <w:p w14:paraId="5CEDF50C" w14:textId="77777777" w:rsidR="0040143C" w:rsidRDefault="00000000">
      <w:r>
        <w:t>Para cada funcionalidad aprobada se deberá conservar:</w:t>
      </w:r>
    </w:p>
    <w:p w14:paraId="2FDEB8F6" w14:textId="77777777" w:rsidR="0040143C" w:rsidRDefault="00000000">
      <w:pPr>
        <w:pStyle w:val="Listaconvietas"/>
      </w:pPr>
      <w:r>
        <w:lastRenderedPageBreak/>
        <w:t>Checklist de criterios de aceptación firmado o validado por el equipo.</w:t>
      </w:r>
    </w:p>
    <w:p w14:paraId="0E6A70F0" w14:textId="77777777" w:rsidR="0040143C" w:rsidRDefault="00000000">
      <w:pPr>
        <w:pStyle w:val="Listaconvietas"/>
      </w:pPr>
      <w:r>
        <w:t>Resultado de los casos de prueba ejecutados.</w:t>
      </w:r>
    </w:p>
    <w:p w14:paraId="247B6A2D" w14:textId="77777777" w:rsidR="0040143C" w:rsidRDefault="00000000">
      <w:pPr>
        <w:pStyle w:val="Listaconvietas"/>
      </w:pPr>
      <w:r>
        <w:t>Capturas de pantalla o video de los flujos principales.</w:t>
      </w:r>
    </w:p>
    <w:p w14:paraId="2DA502A9" w14:textId="77777777" w:rsidR="0040143C" w:rsidRDefault="00000000">
      <w:pPr>
        <w:pStyle w:val="Listaconvietas"/>
      </w:pPr>
      <w:r>
        <w:t>Registro de bugs encontrados, corrección aplicada y resultado del retest.</w:t>
      </w:r>
    </w:p>
    <w:p w14:paraId="2E63DDB8" w14:textId="77777777" w:rsidR="0040143C" w:rsidRDefault="00000000">
      <w:pPr>
        <w:pStyle w:val="Listaconvietas"/>
      </w:pPr>
      <w:r>
        <w:t>Enlace o referencia al commit, pull request o versión donde se integró la funcionalidad.</w:t>
      </w:r>
    </w:p>
    <w:p w14:paraId="483DAAE5" w14:textId="77777777" w:rsidR="0040143C" w:rsidRDefault="00000000">
      <w:pPr>
        <w:pStyle w:val="Listaconvietas"/>
      </w:pPr>
      <w:r>
        <w:t>Cuando aplique, evidencia de API, base de datos, permisos o integración con servicios externos.</w:t>
      </w:r>
    </w:p>
    <w:p w14:paraId="00D1DEE0" w14:textId="77777777" w:rsidR="0040143C" w:rsidRDefault="00000000">
      <w:pPr>
        <w:pStyle w:val="Ttulo1"/>
      </w:pPr>
      <w:r>
        <w:t>13. Aprobación del documento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40143C" w14:paraId="18EF5E50" w14:textId="77777777">
        <w:trPr>
          <w:jc w:val="center"/>
        </w:trPr>
        <w:tc>
          <w:tcPr>
            <w:tcW w:w="2556" w:type="dxa"/>
            <w:shd w:val="clear" w:color="auto" w:fill="1F4E78"/>
            <w:vAlign w:val="center"/>
          </w:tcPr>
          <w:p w14:paraId="0E5FD606" w14:textId="77777777" w:rsidR="0040143C" w:rsidRDefault="00000000">
            <w:r>
              <w:rPr>
                <w:b/>
                <w:color w:val="FFFFFF"/>
                <w:sz w:val="17"/>
              </w:rPr>
              <w:t>Rol</w:t>
            </w:r>
          </w:p>
        </w:tc>
        <w:tc>
          <w:tcPr>
            <w:tcW w:w="2556" w:type="dxa"/>
            <w:shd w:val="clear" w:color="auto" w:fill="1F4E78"/>
            <w:vAlign w:val="center"/>
          </w:tcPr>
          <w:p w14:paraId="0DA262D3" w14:textId="77777777" w:rsidR="0040143C" w:rsidRDefault="00000000">
            <w:r>
              <w:rPr>
                <w:b/>
                <w:color w:val="FFFFFF"/>
                <w:sz w:val="17"/>
              </w:rPr>
              <w:t>Nombre</w:t>
            </w:r>
          </w:p>
        </w:tc>
        <w:tc>
          <w:tcPr>
            <w:tcW w:w="2556" w:type="dxa"/>
            <w:shd w:val="clear" w:color="auto" w:fill="1F4E78"/>
            <w:vAlign w:val="center"/>
          </w:tcPr>
          <w:p w14:paraId="29B5F1F0" w14:textId="77777777" w:rsidR="0040143C" w:rsidRDefault="00000000">
            <w:r>
              <w:rPr>
                <w:b/>
                <w:color w:val="FFFFFF"/>
                <w:sz w:val="17"/>
              </w:rPr>
              <w:t>Responsabilidad</w:t>
            </w:r>
          </w:p>
        </w:tc>
        <w:tc>
          <w:tcPr>
            <w:tcW w:w="2556" w:type="dxa"/>
            <w:shd w:val="clear" w:color="auto" w:fill="1F4E78"/>
            <w:vAlign w:val="center"/>
          </w:tcPr>
          <w:p w14:paraId="440F45A3" w14:textId="77777777" w:rsidR="0040143C" w:rsidRDefault="00000000">
            <w:r>
              <w:rPr>
                <w:b/>
                <w:color w:val="FFFFFF"/>
                <w:sz w:val="17"/>
              </w:rPr>
              <w:t>Firma/fecha</w:t>
            </w:r>
          </w:p>
        </w:tc>
      </w:tr>
      <w:tr w:rsidR="0040143C" w14:paraId="3FCA0057" w14:textId="77777777">
        <w:trPr>
          <w:jc w:val="center"/>
        </w:trPr>
        <w:tc>
          <w:tcPr>
            <w:tcW w:w="2556" w:type="dxa"/>
            <w:vAlign w:val="center"/>
          </w:tcPr>
          <w:p w14:paraId="3201E7FF" w14:textId="77777777" w:rsidR="0040143C" w:rsidRDefault="00000000">
            <w:r>
              <w:rPr>
                <w:sz w:val="17"/>
              </w:rPr>
              <w:t>Líder de proyecto y BD</w:t>
            </w:r>
          </w:p>
        </w:tc>
        <w:tc>
          <w:tcPr>
            <w:tcW w:w="2556" w:type="dxa"/>
            <w:vAlign w:val="center"/>
          </w:tcPr>
          <w:p w14:paraId="0E2DFFAD" w14:textId="77777777" w:rsidR="0040143C" w:rsidRDefault="00000000">
            <w:r>
              <w:rPr>
                <w:sz w:val="17"/>
              </w:rPr>
              <w:t>Javier Malhue</w:t>
            </w:r>
          </w:p>
        </w:tc>
        <w:tc>
          <w:tcPr>
            <w:tcW w:w="2556" w:type="dxa"/>
            <w:vAlign w:val="center"/>
          </w:tcPr>
          <w:p w14:paraId="15B641C1" w14:textId="77777777" w:rsidR="0040143C" w:rsidRDefault="00000000">
            <w:r>
              <w:rPr>
                <w:sz w:val="17"/>
              </w:rPr>
              <w:t>Revisar integridad de datos y aprobación técnica.</w:t>
            </w:r>
          </w:p>
        </w:tc>
        <w:tc>
          <w:tcPr>
            <w:tcW w:w="2556" w:type="dxa"/>
            <w:vAlign w:val="center"/>
          </w:tcPr>
          <w:p w14:paraId="0C053B8B" w14:textId="77777777" w:rsidR="0040143C" w:rsidRDefault="00000000">
            <w:r>
              <w:rPr>
                <w:sz w:val="17"/>
              </w:rPr>
              <w:t>____________________________</w:t>
            </w:r>
          </w:p>
        </w:tc>
      </w:tr>
      <w:tr w:rsidR="0040143C" w14:paraId="2CE400B4" w14:textId="77777777">
        <w:trPr>
          <w:jc w:val="center"/>
        </w:trPr>
        <w:tc>
          <w:tcPr>
            <w:tcW w:w="2556" w:type="dxa"/>
            <w:vAlign w:val="center"/>
          </w:tcPr>
          <w:p w14:paraId="437BCFF7" w14:textId="77777777" w:rsidR="0040143C" w:rsidRDefault="00000000">
            <w:r>
              <w:rPr>
                <w:sz w:val="17"/>
              </w:rPr>
              <w:t>QA / Tester</w:t>
            </w:r>
          </w:p>
        </w:tc>
        <w:tc>
          <w:tcPr>
            <w:tcW w:w="2556" w:type="dxa"/>
            <w:vAlign w:val="center"/>
          </w:tcPr>
          <w:p w14:paraId="7FE5FFB5" w14:textId="77777777" w:rsidR="0040143C" w:rsidRDefault="00000000">
            <w:r>
              <w:rPr>
                <w:sz w:val="17"/>
              </w:rPr>
              <w:t>Sebastián Altamirano</w:t>
            </w:r>
          </w:p>
        </w:tc>
        <w:tc>
          <w:tcPr>
            <w:tcW w:w="2556" w:type="dxa"/>
            <w:vAlign w:val="center"/>
          </w:tcPr>
          <w:p w14:paraId="358FBFCF" w14:textId="77777777" w:rsidR="0040143C" w:rsidRDefault="00000000">
            <w:r>
              <w:rPr>
                <w:sz w:val="17"/>
              </w:rPr>
              <w:t>Diseñar, ejecutar y documentar pruebas.</w:t>
            </w:r>
          </w:p>
        </w:tc>
        <w:tc>
          <w:tcPr>
            <w:tcW w:w="2556" w:type="dxa"/>
            <w:vAlign w:val="center"/>
          </w:tcPr>
          <w:p w14:paraId="66BE482E" w14:textId="77777777" w:rsidR="0040143C" w:rsidRDefault="00000000">
            <w:r>
              <w:rPr>
                <w:sz w:val="17"/>
              </w:rPr>
              <w:t>____________________________</w:t>
            </w:r>
          </w:p>
        </w:tc>
      </w:tr>
      <w:tr w:rsidR="0040143C" w14:paraId="7DEA07C1" w14:textId="77777777">
        <w:trPr>
          <w:jc w:val="center"/>
        </w:trPr>
        <w:tc>
          <w:tcPr>
            <w:tcW w:w="2556" w:type="dxa"/>
            <w:vAlign w:val="center"/>
          </w:tcPr>
          <w:p w14:paraId="41FBB3C3" w14:textId="77777777" w:rsidR="0040143C" w:rsidRDefault="00000000">
            <w:r>
              <w:rPr>
                <w:sz w:val="17"/>
              </w:rPr>
              <w:t>Desarrollador frontend y backend</w:t>
            </w:r>
          </w:p>
        </w:tc>
        <w:tc>
          <w:tcPr>
            <w:tcW w:w="2556" w:type="dxa"/>
            <w:vAlign w:val="center"/>
          </w:tcPr>
          <w:p w14:paraId="702C066B" w14:textId="77777777" w:rsidR="0040143C" w:rsidRDefault="00000000">
            <w:r>
              <w:rPr>
                <w:sz w:val="17"/>
              </w:rPr>
              <w:t>Carlos Echeverria</w:t>
            </w:r>
          </w:p>
        </w:tc>
        <w:tc>
          <w:tcPr>
            <w:tcW w:w="2556" w:type="dxa"/>
            <w:vAlign w:val="center"/>
          </w:tcPr>
          <w:p w14:paraId="63FF3B1E" w14:textId="77777777" w:rsidR="0040143C" w:rsidRDefault="00000000">
            <w:r>
              <w:rPr>
                <w:sz w:val="17"/>
              </w:rPr>
              <w:t>Corregir defectos e implementar ajustes.</w:t>
            </w:r>
          </w:p>
        </w:tc>
        <w:tc>
          <w:tcPr>
            <w:tcW w:w="2556" w:type="dxa"/>
            <w:vAlign w:val="center"/>
          </w:tcPr>
          <w:p w14:paraId="518BDEAA" w14:textId="77777777" w:rsidR="0040143C" w:rsidRDefault="00000000">
            <w:r>
              <w:rPr>
                <w:sz w:val="17"/>
              </w:rPr>
              <w:t>____________________________</w:t>
            </w:r>
          </w:p>
        </w:tc>
      </w:tr>
    </w:tbl>
    <w:p w14:paraId="16387BD0" w14:textId="77777777" w:rsidR="0040143C" w:rsidRDefault="0040143C"/>
    <w:sectPr w:rsidR="004014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2267386">
    <w:abstractNumId w:val="8"/>
  </w:num>
  <w:num w:numId="2" w16cid:durableId="1303270897">
    <w:abstractNumId w:val="6"/>
  </w:num>
  <w:num w:numId="3" w16cid:durableId="567036406">
    <w:abstractNumId w:val="5"/>
  </w:num>
  <w:num w:numId="4" w16cid:durableId="1730955934">
    <w:abstractNumId w:val="4"/>
  </w:num>
  <w:num w:numId="5" w16cid:durableId="1657147711">
    <w:abstractNumId w:val="7"/>
  </w:num>
  <w:num w:numId="6" w16cid:durableId="695542315">
    <w:abstractNumId w:val="3"/>
  </w:num>
  <w:num w:numId="7" w16cid:durableId="713653451">
    <w:abstractNumId w:val="2"/>
  </w:num>
  <w:num w:numId="8" w16cid:durableId="498623587">
    <w:abstractNumId w:val="1"/>
  </w:num>
  <w:num w:numId="9" w16cid:durableId="1166752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143C"/>
    <w:rsid w:val="00AA1D8D"/>
    <w:rsid w:val="00B47730"/>
    <w:rsid w:val="00BA1338"/>
    <w:rsid w:val="00C35D1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E73538"/>
  <w14:defaultImageDpi w14:val="300"/>
  <w15:docId w15:val="{562D36CB-597A-4445-9EDC-E6126611D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75B5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8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3240</Words>
  <Characters>17825</Characters>
  <Application>Microsoft Office Word</Application>
  <DocSecurity>0</DocSecurity>
  <Lines>148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O</dc:creator>
  <cp:keywords/>
  <cp:lastModifiedBy>SEBASTIAN ALEJANDRO ALTAMIRANO LANDEROS</cp:lastModifiedBy>
  <cp:revision>2</cp:revision>
  <dcterms:created xsi:type="dcterms:W3CDTF">2013-12-23T23:15:00Z</dcterms:created>
  <dcterms:modified xsi:type="dcterms:W3CDTF">2026-10-01T12:24:00Z</dcterms:modified>
  <cp:category/>
</cp:coreProperties>
</file>